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7C3715" w14:paraId="3E9F99E1" w14:textId="77777777">
        <w:trPr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1B1E24"/>
            <w:vAlign w:val="center"/>
          </w:tcPr>
          <w:p w14:paraId="0CA60787" w14:textId="77777777" w:rsidR="004F2EB3" w:rsidRDefault="00735BA7" w:rsidP="004F2EB3">
            <w:pPr>
              <w:spacing w:after="0"/>
              <w:rPr>
                <w:b/>
                <w:color w:val="FFFFFF"/>
                <w:sz w:val="36"/>
              </w:rPr>
            </w:pPr>
            <w:r>
              <w:rPr>
                <w:b/>
                <w:color w:val="FFFFFF"/>
                <w:sz w:val="36"/>
              </w:rPr>
              <w:t>Press Release</w:t>
            </w:r>
          </w:p>
          <w:p w14:paraId="10B23B6B" w14:textId="1CD0ADBE" w:rsidR="007C3715" w:rsidRDefault="00735BA7" w:rsidP="004F2EB3">
            <w:pPr>
              <w:spacing w:after="0"/>
            </w:pPr>
            <w:r>
              <w:rPr>
                <w:color w:val="D7D0C6"/>
                <w:sz w:val="18"/>
              </w:rPr>
              <w:t>E</w:t>
            </w:r>
            <w:r>
              <w:rPr>
                <w:color w:val="D7D0C6"/>
                <w:sz w:val="18"/>
              </w:rPr>
              <w:t>ditable announcement for demo, trailer, and Steam Next Fest outreach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1B1E24"/>
            <w:vAlign w:val="center"/>
          </w:tcPr>
          <w:p w14:paraId="6F08C5F7" w14:textId="3D56AEE0" w:rsidR="007C3715" w:rsidRDefault="00E06FF8" w:rsidP="00BE6343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92FD7C3" wp14:editId="770B60DC">
                  <wp:extent cx="2113280" cy="528320"/>
                  <wp:effectExtent l="0" t="0" r="0" b="5080"/>
                  <wp:docPr id="13400705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280" cy="52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DF1E0A" w14:textId="77777777" w:rsidR="007C3715" w:rsidRDefault="00735BA7">
      <w:pPr>
        <w:jc w:val="right"/>
      </w:pPr>
      <w:r>
        <w:rPr>
          <w:b/>
          <w:color w:val="C46A2E"/>
          <w:sz w:val="18"/>
        </w:rPr>
        <w:t>FOR IMMEDIATE RELEASE</w:t>
      </w:r>
    </w:p>
    <w:p w14:paraId="09901C2F" w14:textId="77777777" w:rsidR="007C3715" w:rsidRPr="006B717A" w:rsidRDefault="00735BA7" w:rsidP="008B7571">
      <w:pPr>
        <w:spacing w:before="160" w:line="240" w:lineRule="auto"/>
        <w:jc w:val="center"/>
        <w:rPr>
          <w:sz w:val="32"/>
          <w:szCs w:val="32"/>
        </w:rPr>
      </w:pPr>
      <w:r w:rsidRPr="006B717A">
        <w:rPr>
          <w:b/>
          <w:color w:val="1B1E24"/>
          <w:sz w:val="32"/>
          <w:szCs w:val="32"/>
        </w:rPr>
        <w:t>Venus: The Last Ascent Releases New Demo Ahead of Steam Next Fest</w:t>
      </w:r>
    </w:p>
    <w:p w14:paraId="350B979A" w14:textId="77777777" w:rsidR="008B7571" w:rsidRDefault="008B7571" w:rsidP="008B7571">
      <w:pPr>
        <w:spacing w:line="240" w:lineRule="auto"/>
        <w:jc w:val="center"/>
        <w:rPr>
          <w:i/>
          <w:color w:val="6D7480"/>
          <w:sz w:val="21"/>
        </w:rPr>
      </w:pPr>
      <w:r w:rsidRPr="008B7571">
        <w:rPr>
          <w:i/>
          <w:color w:val="6D7480"/>
          <w:sz w:val="21"/>
        </w:rPr>
        <w:t>Build a rolling fortress, survive Venus, and engineer your way to the last city above the clouds.</w:t>
      </w:r>
    </w:p>
    <w:p w14:paraId="09469340" w14:textId="3422C5D0" w:rsidR="009F42B3" w:rsidRDefault="009F42B3">
      <w:pPr>
        <w:rPr>
          <w:b/>
          <w:color w:val="1B1E24"/>
          <w:sz w:val="19"/>
        </w:rPr>
      </w:pPr>
      <w:r>
        <w:rPr>
          <w:b/>
          <w:noProof/>
          <w:color w:val="1B1E24"/>
          <w:sz w:val="19"/>
        </w:rPr>
        <w:drawing>
          <wp:inline distT="0" distB="0" distL="0" distR="0" wp14:anchorId="43773A19" wp14:editId="6CAE906D">
            <wp:extent cx="6848475" cy="3200400"/>
            <wp:effectExtent l="0" t="0" r="9525" b="0"/>
            <wp:docPr id="202042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6AF6" w14:textId="45267A46" w:rsidR="007671B6" w:rsidRPr="007671B6" w:rsidRDefault="00735BA7" w:rsidP="007671B6">
      <w:pPr>
        <w:spacing w:line="240" w:lineRule="auto"/>
        <w:rPr>
          <w:color w:val="1B1E24"/>
          <w:sz w:val="19"/>
        </w:rPr>
      </w:pPr>
      <w:r>
        <w:rPr>
          <w:b/>
          <w:color w:val="1B1E24"/>
          <w:sz w:val="19"/>
        </w:rPr>
        <w:t xml:space="preserve">Montreal, Canada </w:t>
      </w:r>
      <w:r w:rsidR="00403704">
        <w:rPr>
          <w:b/>
          <w:color w:val="1B1E24"/>
          <w:sz w:val="19"/>
        </w:rPr>
        <w:t>–</w:t>
      </w:r>
      <w:r>
        <w:rPr>
          <w:b/>
          <w:color w:val="1B1E24"/>
          <w:sz w:val="19"/>
        </w:rPr>
        <w:t xml:space="preserve"> </w:t>
      </w:r>
      <w:r w:rsidR="00403704">
        <w:rPr>
          <w:b/>
          <w:color w:val="1B1E24"/>
          <w:sz w:val="19"/>
        </w:rPr>
        <w:t>May 26, 2026</w:t>
      </w:r>
      <w:r>
        <w:rPr>
          <w:b/>
          <w:color w:val="1B1E24"/>
          <w:sz w:val="19"/>
        </w:rPr>
        <w:t xml:space="preserve"> - </w:t>
      </w:r>
      <w:r w:rsidR="007671B6" w:rsidRPr="007671B6">
        <w:rPr>
          <w:color w:val="1B1E24"/>
          <w:sz w:val="19"/>
        </w:rPr>
        <w:t>Breaking Walls has announced that a new demo for Venus: The Last Ascent, a physics-based sci-fi survival game where the player’s base is also their vehicle, will be available ahead of Steam Next Fest on June 15, 2026.</w:t>
      </w:r>
    </w:p>
    <w:p w14:paraId="112C46B2" w14:textId="77777777" w:rsidR="007671B6" w:rsidRPr="007671B6" w:rsidRDefault="007671B6" w:rsidP="007671B6">
      <w:pPr>
        <w:spacing w:line="240" w:lineRule="auto"/>
        <w:rPr>
          <w:color w:val="1B1E24"/>
          <w:sz w:val="19"/>
        </w:rPr>
      </w:pPr>
      <w:r w:rsidRPr="007671B6">
        <w:rPr>
          <w:color w:val="1B1E24"/>
          <w:sz w:val="19"/>
        </w:rPr>
        <w:t>In Venus: The Last Ascent, players build and expand a massive rolling fortress across the hostile surface of Venus. The machine acts as a home, workshop, power grid, oxygen supply, mining rig, weapon platform, and only way forward.</w:t>
      </w:r>
    </w:p>
    <w:p w14:paraId="6AA0E0B8" w14:textId="77777777" w:rsidR="007671B6" w:rsidRPr="007671B6" w:rsidRDefault="007671B6" w:rsidP="007671B6">
      <w:pPr>
        <w:spacing w:line="240" w:lineRule="auto"/>
        <w:rPr>
          <w:color w:val="1B1E24"/>
          <w:sz w:val="19"/>
        </w:rPr>
      </w:pPr>
      <w:r w:rsidRPr="007671B6">
        <w:rPr>
          <w:color w:val="1B1E24"/>
          <w:sz w:val="19"/>
        </w:rPr>
        <w:t>Every component added to the fortress matters. Drills, farms, weapons, shields, reactors, storage, tools, and oxygen systems all affect what the machine can do — but they also affect weight, balance, movement, and stability. A badly designed fortress can get stuck, flip, or fail when the terrain turns against it.</w:t>
      </w:r>
    </w:p>
    <w:p w14:paraId="38D9ECAE" w14:textId="77777777" w:rsidR="007671B6" w:rsidRPr="007671B6" w:rsidRDefault="007671B6" w:rsidP="007671B6">
      <w:pPr>
        <w:spacing w:line="240" w:lineRule="auto"/>
        <w:rPr>
          <w:color w:val="1B1E24"/>
          <w:sz w:val="19"/>
        </w:rPr>
      </w:pPr>
      <w:r w:rsidRPr="007671B6">
        <w:rPr>
          <w:color w:val="1B1E24"/>
          <w:sz w:val="19"/>
        </w:rPr>
        <w:t>The demo introduces players to the game’s core fantasy: mining Venusian rock, upgrading a physics-driven mobile base, surviving dangerous terrain, and defending precious energy from abandoned solar-powered machines that wake up with the sun.</w:t>
      </w:r>
    </w:p>
    <w:p w14:paraId="1B599007" w14:textId="77777777" w:rsidR="007671B6" w:rsidRPr="007671B6" w:rsidRDefault="007671B6" w:rsidP="007671B6">
      <w:pPr>
        <w:spacing w:line="240" w:lineRule="auto"/>
        <w:rPr>
          <w:color w:val="1B1E24"/>
          <w:sz w:val="19"/>
        </w:rPr>
      </w:pPr>
      <w:r w:rsidRPr="007671B6">
        <w:rPr>
          <w:color w:val="1B1E24"/>
          <w:sz w:val="19"/>
        </w:rPr>
        <w:t xml:space="preserve">The goal is to keep moving toward Cloud City, the last city above the clouds. Every upgrade, every repair, and every fight </w:t>
      </w:r>
      <w:proofErr w:type="gramStart"/>
      <w:r w:rsidRPr="007671B6">
        <w:rPr>
          <w:color w:val="1B1E24"/>
          <w:sz w:val="19"/>
        </w:rPr>
        <w:t>brings</w:t>
      </w:r>
      <w:proofErr w:type="gramEnd"/>
      <w:r w:rsidRPr="007671B6">
        <w:rPr>
          <w:color w:val="1B1E24"/>
          <w:sz w:val="19"/>
        </w:rPr>
        <w:t xml:space="preserve"> the player closer to escape.</w:t>
      </w:r>
    </w:p>
    <w:p w14:paraId="3A456478" w14:textId="03418BED" w:rsidR="007671B6" w:rsidRDefault="007671B6" w:rsidP="007671B6">
      <w:pPr>
        <w:spacing w:line="240" w:lineRule="auto"/>
        <w:rPr>
          <w:color w:val="1B1E24"/>
          <w:sz w:val="19"/>
        </w:rPr>
      </w:pPr>
      <w:r w:rsidRPr="007671B6">
        <w:rPr>
          <w:color w:val="1B1E24"/>
          <w:sz w:val="19"/>
        </w:rPr>
        <w:t xml:space="preserve">A new trailer will be released on </w:t>
      </w:r>
      <w:r w:rsidR="00555A94">
        <w:rPr>
          <w:color w:val="1B1E24"/>
          <w:sz w:val="19"/>
        </w:rPr>
        <w:t>June 2, 2026.</w:t>
      </w:r>
      <w:r w:rsidRPr="007671B6">
        <w:rPr>
          <w:color w:val="1B1E24"/>
          <w:sz w:val="19"/>
        </w:rPr>
        <w:t xml:space="preserve"> Venus: The Last Ascent will be featured in Steam Next Fest beginning June 15, 2026.</w:t>
      </w:r>
    </w:p>
    <w:p w14:paraId="3F47DA00" w14:textId="1DBD55D7" w:rsidR="007C3715" w:rsidRDefault="00735BA7" w:rsidP="007671B6">
      <w:r>
        <w:rPr>
          <w:b/>
          <w:color w:val="C46A2E"/>
        </w:rPr>
        <w:t>LINKS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7C3715" w14:paraId="549B584C" w14:textId="77777777">
        <w:tc>
          <w:tcPr>
            <w:tcW w:w="540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252A33"/>
          </w:tcPr>
          <w:p w14:paraId="428317C1" w14:textId="77777777" w:rsidR="007C3715" w:rsidRDefault="00735BA7">
            <w:r>
              <w:rPr>
                <w:b/>
                <w:color w:val="FFFFFF"/>
                <w:sz w:val="14"/>
              </w:rPr>
              <w:t>S</w:t>
            </w:r>
            <w:r>
              <w:rPr>
                <w:b/>
                <w:color w:val="FFFFFF"/>
                <w:sz w:val="14"/>
              </w:rPr>
              <w:t>TEAM PAGE</w:t>
            </w:r>
          </w:p>
        </w:tc>
        <w:tc>
          <w:tcPr>
            <w:tcW w:w="5400" w:type="dxa"/>
            <w:tcBorders>
              <w:top w:val="single" w:sz="4" w:space="0" w:color="E7E1D8"/>
              <w:left w:val="nil"/>
              <w:bottom w:val="single" w:sz="4" w:space="0" w:color="E7E1D8"/>
              <w:right w:val="nil"/>
            </w:tcBorders>
            <w:shd w:val="clear" w:color="auto" w:fill="F6F3ED"/>
          </w:tcPr>
          <w:p w14:paraId="3A331437" w14:textId="69421513" w:rsidR="007C3715" w:rsidRDefault="00FE44DC">
            <w:r w:rsidRPr="00FE44DC">
              <w:rPr>
                <w:color w:val="1B1E24"/>
                <w:sz w:val="16"/>
              </w:rPr>
              <w:t>https://store.steampowered.com/app/2640150/Venus_The_Last_Ascent/</w:t>
            </w:r>
          </w:p>
        </w:tc>
      </w:tr>
      <w:tr w:rsidR="007C3715" w14:paraId="48055D2C" w14:textId="77777777">
        <w:tc>
          <w:tcPr>
            <w:tcW w:w="540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1B1E24"/>
          </w:tcPr>
          <w:p w14:paraId="66973F0A" w14:textId="77777777" w:rsidR="007C3715" w:rsidRDefault="00735BA7">
            <w:r>
              <w:rPr>
                <w:b/>
                <w:color w:val="FFFFFF"/>
                <w:sz w:val="14"/>
              </w:rPr>
              <w:t>TRAILER</w:t>
            </w:r>
          </w:p>
        </w:tc>
        <w:tc>
          <w:tcPr>
            <w:tcW w:w="5400" w:type="dxa"/>
            <w:tcBorders>
              <w:top w:val="single" w:sz="4" w:space="0" w:color="E7E1D8"/>
              <w:left w:val="nil"/>
              <w:bottom w:val="single" w:sz="4" w:space="0" w:color="E7E1D8"/>
              <w:right w:val="nil"/>
            </w:tcBorders>
            <w:shd w:val="clear" w:color="auto" w:fill="FFFFFF"/>
          </w:tcPr>
          <w:p w14:paraId="535A3DE5" w14:textId="77777777" w:rsidR="007C3715" w:rsidRDefault="00735BA7">
            <w:r>
              <w:rPr>
                <w:color w:val="1B1E24"/>
                <w:sz w:val="16"/>
              </w:rPr>
              <w:t>[YouTube URL]</w:t>
            </w:r>
          </w:p>
        </w:tc>
      </w:tr>
      <w:tr w:rsidR="007C3715" w14:paraId="1CE4587F" w14:textId="77777777">
        <w:tc>
          <w:tcPr>
            <w:tcW w:w="540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252A33"/>
          </w:tcPr>
          <w:p w14:paraId="10D438CE" w14:textId="77777777" w:rsidR="007C3715" w:rsidRDefault="00735BA7">
            <w:r>
              <w:rPr>
                <w:b/>
                <w:color w:val="FFFFFF"/>
                <w:sz w:val="14"/>
              </w:rPr>
              <w:t>PRESS KIT</w:t>
            </w:r>
          </w:p>
        </w:tc>
        <w:tc>
          <w:tcPr>
            <w:tcW w:w="5400" w:type="dxa"/>
            <w:tcBorders>
              <w:top w:val="single" w:sz="4" w:space="0" w:color="E7E1D8"/>
              <w:left w:val="nil"/>
              <w:bottom w:val="single" w:sz="4" w:space="0" w:color="E7E1D8"/>
              <w:right w:val="nil"/>
            </w:tcBorders>
            <w:shd w:val="clear" w:color="auto" w:fill="F6F3ED"/>
          </w:tcPr>
          <w:p w14:paraId="3893E5D1" w14:textId="77777777" w:rsidR="007C3715" w:rsidRDefault="00735BA7">
            <w:r>
              <w:rPr>
                <w:color w:val="1B1E24"/>
                <w:sz w:val="16"/>
              </w:rPr>
              <w:t>[Press kit URL]</w:t>
            </w:r>
          </w:p>
        </w:tc>
      </w:tr>
      <w:tr w:rsidR="007C3715" w14:paraId="38AA4FDF" w14:textId="77777777">
        <w:tc>
          <w:tcPr>
            <w:tcW w:w="540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1B1E24"/>
          </w:tcPr>
          <w:p w14:paraId="7F23C43E" w14:textId="77777777" w:rsidR="007C3715" w:rsidRDefault="00735BA7">
            <w:r>
              <w:rPr>
                <w:b/>
                <w:color w:val="FFFFFF"/>
                <w:sz w:val="14"/>
              </w:rPr>
              <w:t>DEMO</w:t>
            </w:r>
          </w:p>
        </w:tc>
        <w:tc>
          <w:tcPr>
            <w:tcW w:w="5400" w:type="dxa"/>
            <w:tcBorders>
              <w:top w:val="single" w:sz="4" w:space="0" w:color="E7E1D8"/>
              <w:left w:val="nil"/>
              <w:bottom w:val="single" w:sz="4" w:space="0" w:color="E7E1D8"/>
              <w:right w:val="nil"/>
            </w:tcBorders>
            <w:shd w:val="clear" w:color="auto" w:fill="FFFFFF"/>
          </w:tcPr>
          <w:p w14:paraId="1A2C8300" w14:textId="77777777" w:rsidR="007C3715" w:rsidRDefault="00735BA7">
            <w:r>
              <w:rPr>
                <w:color w:val="1B1E24"/>
                <w:sz w:val="16"/>
              </w:rPr>
              <w:t>[Demo URL or Steam demo note]</w:t>
            </w:r>
          </w:p>
        </w:tc>
      </w:tr>
    </w:tbl>
    <w:p w14:paraId="596CCAA2" w14:textId="77777777" w:rsidR="008364DD" w:rsidRDefault="008364DD">
      <w:pPr>
        <w:spacing w:before="80" w:after="20"/>
        <w:rPr>
          <w:b/>
          <w:color w:val="C46A2E"/>
        </w:rPr>
      </w:pPr>
    </w:p>
    <w:p w14:paraId="345D2B33" w14:textId="77777777" w:rsidR="004F5069" w:rsidRPr="004F5069" w:rsidRDefault="004F5069" w:rsidP="004F5069">
      <w:pPr>
        <w:spacing w:before="80" w:after="20"/>
        <w:rPr>
          <w:b/>
          <w:color w:val="C46A2E"/>
        </w:rPr>
      </w:pPr>
      <w:r w:rsidRPr="004F5069">
        <w:rPr>
          <w:b/>
          <w:color w:val="C46A2E"/>
        </w:rPr>
        <w:lastRenderedPageBreak/>
        <w:t>ABOUT VENUS: THE LAST ASCENT</w:t>
      </w:r>
    </w:p>
    <w:p w14:paraId="449E396B" w14:textId="6E8BC9AB" w:rsidR="004F5069" w:rsidRPr="004F5069" w:rsidRDefault="004F5069">
      <w:pPr>
        <w:spacing w:before="80" w:after="20"/>
        <w:rPr>
          <w:color w:val="1B1E24"/>
          <w:sz w:val="19"/>
        </w:rPr>
      </w:pPr>
      <w:r w:rsidRPr="004F5069">
        <w:rPr>
          <w:color w:val="1B1E24"/>
          <w:sz w:val="19"/>
        </w:rPr>
        <w:t>Venus: The Last Ascent is a physics-based survival game where your base is also your vehicle. Build a massive rolling fortress of drills, farms, weapons, shields, and reactors, survive the hostile surface of Venus, and fight your way toward the last city above the clouds.</w:t>
      </w:r>
    </w:p>
    <w:p w14:paraId="78C6F2AD" w14:textId="03E6B444" w:rsidR="007C3715" w:rsidRDefault="00735BA7">
      <w:pPr>
        <w:spacing w:before="80" w:after="20"/>
      </w:pPr>
      <w:r>
        <w:rPr>
          <w:b/>
          <w:color w:val="C46A2E"/>
        </w:rPr>
        <w:t>KEY FEATURES</w:t>
      </w:r>
    </w:p>
    <w:p w14:paraId="56DEFD7D" w14:textId="77777777" w:rsidR="00B5056D" w:rsidRPr="00B5056D" w:rsidRDefault="00B5056D" w:rsidP="00B5056D">
      <w:pPr>
        <w:spacing w:line="240" w:lineRule="auto"/>
        <w:rPr>
          <w:sz w:val="19"/>
          <w:szCs w:val="19"/>
        </w:rPr>
      </w:pPr>
      <w:r w:rsidRPr="00B5056D">
        <w:rPr>
          <w:b/>
          <w:color w:val="D89A3A"/>
          <w:sz w:val="19"/>
          <w:szCs w:val="19"/>
        </w:rPr>
        <w:t xml:space="preserve">• </w:t>
      </w:r>
      <w:r w:rsidRPr="00B5056D">
        <w:rPr>
          <w:b/>
          <w:sz w:val="19"/>
          <w:szCs w:val="19"/>
        </w:rPr>
        <w:t>Build a massive rolling fortress</w:t>
      </w:r>
      <w:r w:rsidRPr="00B5056D">
        <w:rPr>
          <w:sz w:val="19"/>
          <w:szCs w:val="19"/>
        </w:rPr>
        <w:t xml:space="preserve"> — Expand your mobile base with drills, farms, weapons, shields, reactors, oxygen systems, storage, and tools.</w:t>
      </w:r>
    </w:p>
    <w:p w14:paraId="7300D5BA" w14:textId="77777777" w:rsidR="00B5056D" w:rsidRPr="00B5056D" w:rsidRDefault="00B5056D" w:rsidP="00B5056D">
      <w:pPr>
        <w:spacing w:line="240" w:lineRule="auto"/>
        <w:rPr>
          <w:sz w:val="19"/>
          <w:szCs w:val="19"/>
        </w:rPr>
      </w:pPr>
      <w:r w:rsidRPr="00B5056D">
        <w:rPr>
          <w:b/>
          <w:color w:val="D89A3A"/>
          <w:sz w:val="19"/>
          <w:szCs w:val="19"/>
        </w:rPr>
        <w:t xml:space="preserve">• </w:t>
      </w:r>
      <w:r w:rsidRPr="00B5056D">
        <w:rPr>
          <w:b/>
          <w:sz w:val="19"/>
          <w:szCs w:val="19"/>
        </w:rPr>
        <w:t>Engineer with real physics</w:t>
      </w:r>
      <w:r w:rsidRPr="00B5056D">
        <w:rPr>
          <w:sz w:val="19"/>
          <w:szCs w:val="19"/>
        </w:rPr>
        <w:t xml:space="preserve"> — Every part affects weight, balance, movement, and stability. Build bigger, but make sure your fortress can actually survive the terrain.</w:t>
      </w:r>
    </w:p>
    <w:p w14:paraId="02143696" w14:textId="77777777" w:rsidR="00B5056D" w:rsidRPr="00B5056D" w:rsidRDefault="00B5056D" w:rsidP="00B5056D">
      <w:pPr>
        <w:spacing w:line="240" w:lineRule="auto"/>
        <w:rPr>
          <w:sz w:val="19"/>
          <w:szCs w:val="19"/>
        </w:rPr>
      </w:pPr>
      <w:r w:rsidRPr="00B5056D">
        <w:rPr>
          <w:b/>
          <w:color w:val="D89A3A"/>
          <w:sz w:val="19"/>
          <w:szCs w:val="19"/>
        </w:rPr>
        <w:t xml:space="preserve">• </w:t>
      </w:r>
      <w:r w:rsidRPr="00B5056D">
        <w:rPr>
          <w:b/>
          <w:sz w:val="19"/>
          <w:szCs w:val="19"/>
        </w:rPr>
        <w:t>Survive Venus on the move</w:t>
      </w:r>
      <w:r w:rsidRPr="00B5056D">
        <w:rPr>
          <w:sz w:val="19"/>
          <w:szCs w:val="19"/>
        </w:rPr>
        <w:t xml:space="preserve"> — Cross acid plains, glass deserts, storms, ruins, and unstable ground while keeping your machine alive.</w:t>
      </w:r>
    </w:p>
    <w:p w14:paraId="5C7ECF43" w14:textId="77777777" w:rsidR="00B5056D" w:rsidRPr="00B5056D" w:rsidRDefault="00B5056D" w:rsidP="00B5056D">
      <w:pPr>
        <w:spacing w:line="240" w:lineRule="auto"/>
        <w:rPr>
          <w:sz w:val="19"/>
          <w:szCs w:val="19"/>
        </w:rPr>
      </w:pPr>
      <w:r w:rsidRPr="00B5056D">
        <w:rPr>
          <w:b/>
          <w:color w:val="D89A3A"/>
          <w:sz w:val="19"/>
          <w:szCs w:val="19"/>
        </w:rPr>
        <w:t xml:space="preserve">• </w:t>
      </w:r>
      <w:r w:rsidRPr="00B5056D">
        <w:rPr>
          <w:b/>
          <w:sz w:val="19"/>
          <w:szCs w:val="19"/>
        </w:rPr>
        <w:t>Mine, refine, and upgrade</w:t>
      </w:r>
      <w:r w:rsidRPr="00B5056D">
        <w:rPr>
          <w:sz w:val="19"/>
          <w:szCs w:val="19"/>
        </w:rPr>
        <w:t xml:space="preserve"> — Cut into Venusian rock, gather minerals, unlock blueprints, and build more powerful systems.</w:t>
      </w:r>
    </w:p>
    <w:p w14:paraId="07E23515" w14:textId="77777777" w:rsidR="00B5056D" w:rsidRPr="00B5056D" w:rsidRDefault="00B5056D" w:rsidP="00B5056D">
      <w:pPr>
        <w:spacing w:line="240" w:lineRule="auto"/>
        <w:rPr>
          <w:sz w:val="19"/>
          <w:szCs w:val="19"/>
        </w:rPr>
      </w:pPr>
      <w:r w:rsidRPr="00B5056D">
        <w:rPr>
          <w:b/>
          <w:color w:val="D89A3A"/>
          <w:sz w:val="19"/>
          <w:szCs w:val="19"/>
        </w:rPr>
        <w:t xml:space="preserve">• </w:t>
      </w:r>
      <w:r w:rsidRPr="00B5056D">
        <w:rPr>
          <w:b/>
          <w:sz w:val="19"/>
          <w:szCs w:val="19"/>
        </w:rPr>
        <w:t>Defend your machine</w:t>
      </w:r>
      <w:r w:rsidRPr="00B5056D">
        <w:rPr>
          <w:sz w:val="19"/>
          <w:szCs w:val="19"/>
        </w:rPr>
        <w:t xml:space="preserve"> — At sunrise, abandoned solar-powered machines wake up and hunt your energy. Fight them off, scavenge their remains, or keep moving.</w:t>
      </w:r>
    </w:p>
    <w:p w14:paraId="0C1B14CA" w14:textId="77777777" w:rsidR="00B5056D" w:rsidRPr="00B5056D" w:rsidRDefault="00B5056D" w:rsidP="00B5056D">
      <w:pPr>
        <w:spacing w:line="240" w:lineRule="auto"/>
        <w:rPr>
          <w:sz w:val="19"/>
          <w:szCs w:val="19"/>
        </w:rPr>
      </w:pPr>
      <w:r w:rsidRPr="00B5056D">
        <w:rPr>
          <w:b/>
          <w:color w:val="D89A3A"/>
          <w:sz w:val="19"/>
          <w:szCs w:val="19"/>
        </w:rPr>
        <w:t>•</w:t>
      </w:r>
      <w:r w:rsidRPr="00B5056D">
        <w:rPr>
          <w:b/>
          <w:sz w:val="19"/>
          <w:szCs w:val="19"/>
        </w:rPr>
        <w:t>Discover lost industrial ruins</w:t>
      </w:r>
      <w:r w:rsidRPr="00B5056D">
        <w:rPr>
          <w:sz w:val="19"/>
          <w:szCs w:val="19"/>
        </w:rPr>
        <w:t xml:space="preserve"> — Explore pre-war outposts to find blueprints, logs, clues, and the remains of earlier attempts to survive Venus.</w:t>
      </w:r>
    </w:p>
    <w:p w14:paraId="5AA068BD" w14:textId="56EFFC83" w:rsidR="00B5056D" w:rsidRPr="00B5056D" w:rsidRDefault="00B5056D" w:rsidP="00B5056D">
      <w:pPr>
        <w:spacing w:line="240" w:lineRule="auto"/>
        <w:rPr>
          <w:sz w:val="19"/>
          <w:szCs w:val="19"/>
        </w:rPr>
      </w:pPr>
      <w:r w:rsidRPr="00B5056D">
        <w:rPr>
          <w:b/>
          <w:color w:val="D89A3A"/>
          <w:sz w:val="19"/>
          <w:szCs w:val="19"/>
        </w:rPr>
        <w:t>•</w:t>
      </w:r>
      <w:r w:rsidRPr="00B5056D">
        <w:rPr>
          <w:b/>
          <w:sz w:val="19"/>
          <w:szCs w:val="19"/>
        </w:rPr>
        <w:t>Reach Cloud City</w:t>
      </w:r>
      <w:r w:rsidRPr="00B5056D">
        <w:rPr>
          <w:sz w:val="19"/>
          <w:szCs w:val="19"/>
        </w:rPr>
        <w:t xml:space="preserve"> — Follow the beam of light on the horizon and build a machine powerful enough to reach the last city above the clouds.</w:t>
      </w:r>
    </w:p>
    <w:p w14:paraId="0CEB6F81" w14:textId="593ED5E4" w:rsidR="007C3715" w:rsidRDefault="00735BA7">
      <w:pPr>
        <w:spacing w:before="80" w:after="20"/>
      </w:pPr>
      <w:r>
        <w:rPr>
          <w:b/>
          <w:color w:val="C46A2E"/>
        </w:rPr>
        <w:t xml:space="preserve">ABOUT </w:t>
      </w:r>
      <w:r w:rsidR="004F5069">
        <w:rPr>
          <w:b/>
          <w:color w:val="C46A2E"/>
        </w:rPr>
        <w:t>BREAKING WALLS</w:t>
      </w:r>
    </w:p>
    <w:p w14:paraId="431C8026" w14:textId="77777777" w:rsidR="004F5069" w:rsidRPr="004F5069" w:rsidRDefault="004F5069" w:rsidP="004F5069">
      <w:pPr>
        <w:spacing w:before="80" w:after="20"/>
        <w:rPr>
          <w:color w:val="1B1E24"/>
          <w:sz w:val="19"/>
        </w:rPr>
      </w:pPr>
      <w:r w:rsidRPr="004F5069">
        <w:rPr>
          <w:color w:val="1B1E24"/>
          <w:sz w:val="19"/>
        </w:rPr>
        <w:t>Breaking Walls is an independent game studio based in Montreal, Canada, focused on atmospheric worlds, systemic gameplay, and ambitious player-driven experiences.</w:t>
      </w:r>
      <w:r w:rsidRPr="004F5069">
        <w:rPr>
          <w:color w:val="1B1E24"/>
          <w:sz w:val="19"/>
        </w:rPr>
        <w:br/>
      </w:r>
      <w:r w:rsidRPr="004F5069">
        <w:rPr>
          <w:color w:val="1B1E24"/>
          <w:sz w:val="19"/>
        </w:rPr>
        <w:br/>
        <w:t>The studio’s upcoming game, Venus: The Last Ascent, combines physics-based vehicle building, survival crafting, tower-defense pressure, and sci-fi exploration on the hostile surface of Venus.</w:t>
      </w:r>
    </w:p>
    <w:p w14:paraId="7F1E5A3D" w14:textId="77777777" w:rsidR="007C3715" w:rsidRDefault="00735BA7">
      <w:pPr>
        <w:spacing w:before="80" w:after="20"/>
      </w:pPr>
      <w:r>
        <w:rPr>
          <w:b/>
          <w:color w:val="C46A2E"/>
        </w:rPr>
        <w:t>P</w:t>
      </w:r>
      <w:r>
        <w:rPr>
          <w:b/>
          <w:color w:val="C46A2E"/>
        </w:rPr>
        <w:t>RESS CONTACT</w:t>
      </w:r>
    </w:p>
    <w:p w14:paraId="02E6D36C" w14:textId="77777777" w:rsidR="00E94651" w:rsidRDefault="00E94651" w:rsidP="00E94651">
      <w:r>
        <w:rPr>
          <w:color w:val="1B1E24"/>
          <w:sz w:val="19"/>
        </w:rPr>
        <w:t xml:space="preserve">Nathanael Dufour – Creative director – </w:t>
      </w:r>
      <w:hyperlink r:id="rId10" w:history="1">
        <w:r w:rsidRPr="0098752A">
          <w:rPr>
            <w:rStyle w:val="Hyperlink"/>
            <w:sz w:val="19"/>
          </w:rPr>
          <w:t>venus@breakingwalls.co</w:t>
        </w:r>
      </w:hyperlink>
      <w:r>
        <w:rPr>
          <w:color w:val="1B1E24"/>
          <w:sz w:val="19"/>
        </w:rPr>
        <w:t xml:space="preserve"> – www.venusthelastascent.com - [Social links]</w:t>
      </w:r>
    </w:p>
    <w:p w14:paraId="4A78C9A0" w14:textId="0A8FD5E1" w:rsidR="007C3715" w:rsidRDefault="007C3715" w:rsidP="00E94651"/>
    <w:p w14:paraId="226EC68A" w14:textId="77777777" w:rsidR="00E06FF8" w:rsidRPr="00E06FF8" w:rsidRDefault="00E06FF8" w:rsidP="00E06FF8"/>
    <w:p w14:paraId="00092096" w14:textId="77777777" w:rsidR="00E06FF8" w:rsidRPr="00E06FF8" w:rsidRDefault="00E06FF8" w:rsidP="00E06FF8"/>
    <w:p w14:paraId="5365F549" w14:textId="77777777" w:rsidR="00E06FF8" w:rsidRPr="00E06FF8" w:rsidRDefault="00E06FF8" w:rsidP="00E06FF8"/>
    <w:p w14:paraId="0561A8D7" w14:textId="77777777" w:rsidR="00E06FF8" w:rsidRPr="00E06FF8" w:rsidRDefault="00E06FF8" w:rsidP="00E06FF8"/>
    <w:p w14:paraId="51645D48" w14:textId="77777777" w:rsidR="00E06FF8" w:rsidRPr="00E06FF8" w:rsidRDefault="00E06FF8" w:rsidP="00E06FF8"/>
    <w:p w14:paraId="5900FDD7" w14:textId="77777777" w:rsidR="00E06FF8" w:rsidRPr="00E06FF8" w:rsidRDefault="00E06FF8" w:rsidP="00E06FF8"/>
    <w:p w14:paraId="0E323EB9" w14:textId="77777777" w:rsidR="00E06FF8" w:rsidRPr="00E06FF8" w:rsidRDefault="00E06FF8" w:rsidP="00E06FF8"/>
    <w:p w14:paraId="78563266" w14:textId="77777777" w:rsidR="00E06FF8" w:rsidRPr="00E06FF8" w:rsidRDefault="00E06FF8" w:rsidP="00E06FF8"/>
    <w:p w14:paraId="11A2958F" w14:textId="77777777" w:rsidR="00E06FF8" w:rsidRPr="00E06FF8" w:rsidRDefault="00E06FF8" w:rsidP="00E06FF8"/>
    <w:p w14:paraId="11E34EDA" w14:textId="77777777" w:rsidR="00E06FF8" w:rsidRPr="00E06FF8" w:rsidRDefault="00E06FF8" w:rsidP="00E06FF8"/>
    <w:p w14:paraId="462DCA70" w14:textId="77777777" w:rsidR="00E06FF8" w:rsidRPr="00E06FF8" w:rsidRDefault="00E06FF8" w:rsidP="00E06FF8"/>
    <w:p w14:paraId="1017566D" w14:textId="486C7063" w:rsidR="00E06FF8" w:rsidRPr="00E06FF8" w:rsidRDefault="00E06FF8" w:rsidP="00E06FF8">
      <w:pPr>
        <w:tabs>
          <w:tab w:val="left" w:pos="4736"/>
        </w:tabs>
      </w:pPr>
    </w:p>
    <w:sectPr w:rsidR="00E06FF8" w:rsidRPr="00E06FF8" w:rsidSect="00034616">
      <w:footerReference w:type="default" r:id="rId11"/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D378D" w14:textId="77777777" w:rsidR="00735BA7" w:rsidRDefault="00735BA7">
      <w:pPr>
        <w:spacing w:after="0" w:line="240" w:lineRule="auto"/>
      </w:pPr>
      <w:r>
        <w:separator/>
      </w:r>
    </w:p>
  </w:endnote>
  <w:endnote w:type="continuationSeparator" w:id="0">
    <w:p w14:paraId="1FC5D4B6" w14:textId="77777777" w:rsidR="00735BA7" w:rsidRDefault="00735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77998" w14:textId="7726B395" w:rsidR="007C3715" w:rsidRPr="00E06FF8" w:rsidRDefault="00E06FF8" w:rsidP="005256B2">
    <w:pPr>
      <w:pStyle w:val="Footer"/>
      <w:jc w:val="center"/>
    </w:pPr>
    <w:r>
      <w:rPr>
        <w:color w:val="6D7480"/>
        <w:sz w:val="14"/>
      </w:rPr>
      <w:t>Venus: The Last Ascent | Breaking Walls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8D92F" w14:textId="77777777" w:rsidR="00735BA7" w:rsidRDefault="00735BA7">
      <w:pPr>
        <w:spacing w:after="0" w:line="240" w:lineRule="auto"/>
      </w:pPr>
      <w:r>
        <w:separator/>
      </w:r>
    </w:p>
  </w:footnote>
  <w:footnote w:type="continuationSeparator" w:id="0">
    <w:p w14:paraId="655E1F20" w14:textId="77777777" w:rsidR="00735BA7" w:rsidRDefault="00735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09022">
    <w:abstractNumId w:val="8"/>
  </w:num>
  <w:num w:numId="2" w16cid:durableId="1184594014">
    <w:abstractNumId w:val="6"/>
  </w:num>
  <w:num w:numId="3" w16cid:durableId="795758164">
    <w:abstractNumId w:val="5"/>
  </w:num>
  <w:num w:numId="4" w16cid:durableId="1218470742">
    <w:abstractNumId w:val="4"/>
  </w:num>
  <w:num w:numId="5" w16cid:durableId="1430389321">
    <w:abstractNumId w:val="7"/>
  </w:num>
  <w:num w:numId="6" w16cid:durableId="730347818">
    <w:abstractNumId w:val="3"/>
  </w:num>
  <w:num w:numId="7" w16cid:durableId="713387728">
    <w:abstractNumId w:val="2"/>
  </w:num>
  <w:num w:numId="8" w16cid:durableId="1537237170">
    <w:abstractNumId w:val="1"/>
  </w:num>
  <w:num w:numId="9" w16cid:durableId="135164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F73"/>
    <w:rsid w:val="00403704"/>
    <w:rsid w:val="0046484C"/>
    <w:rsid w:val="004F2EB3"/>
    <w:rsid w:val="004F5069"/>
    <w:rsid w:val="005256B2"/>
    <w:rsid w:val="00555A94"/>
    <w:rsid w:val="006B717A"/>
    <w:rsid w:val="00735BA7"/>
    <w:rsid w:val="007671B6"/>
    <w:rsid w:val="007C3715"/>
    <w:rsid w:val="008364DD"/>
    <w:rsid w:val="008A4F50"/>
    <w:rsid w:val="008B7571"/>
    <w:rsid w:val="00964E73"/>
    <w:rsid w:val="009F42B3"/>
    <w:rsid w:val="00AA1D8D"/>
    <w:rsid w:val="00AF22A0"/>
    <w:rsid w:val="00B47730"/>
    <w:rsid w:val="00B5056D"/>
    <w:rsid w:val="00BE6343"/>
    <w:rsid w:val="00C202BF"/>
    <w:rsid w:val="00CB0664"/>
    <w:rsid w:val="00D31F93"/>
    <w:rsid w:val="00E06FF8"/>
    <w:rsid w:val="00E94651"/>
    <w:rsid w:val="00FC693F"/>
    <w:rsid w:val="00FE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89B8DC7-E5D4-42B5-98F3-828EE29F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1E2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E2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1E2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46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venus@breakingwalls.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562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Nathanael Dufour</cp:lastModifiedBy>
  <cp:revision>21</cp:revision>
  <dcterms:created xsi:type="dcterms:W3CDTF">2013-12-23T23:15:00Z</dcterms:created>
  <dcterms:modified xsi:type="dcterms:W3CDTF">2026-05-25T00:24:00Z</dcterms:modified>
  <cp:category/>
</cp:coreProperties>
</file>