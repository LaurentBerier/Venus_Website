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7200"/>
      </w:tblGrid>
      <w:tr w:rsidR="000B1833" w14:paraId="4F3D25A5" w14:textId="77777777">
        <w:trPr>
          <w:jc w:val="center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0B1020"/>
            <w:tcMar>
              <w:top w:w="130" w:type="dxa"/>
              <w:left w:w="170" w:type="dxa"/>
              <w:bottom w:w="110" w:type="dxa"/>
              <w:right w:w="140" w:type="dxa"/>
            </w:tcMar>
          </w:tcPr>
          <w:p w14:paraId="26B30B3A" w14:textId="77777777" w:rsidR="00682D74" w:rsidRDefault="00682D74">
            <w:pPr>
              <w:spacing w:after="160"/>
              <w:rPr>
                <w:b/>
                <w:color w:val="D1D5DB"/>
                <w:sz w:val="15"/>
              </w:rPr>
            </w:pPr>
          </w:p>
          <w:p w14:paraId="120A8634" w14:textId="482A0702" w:rsidR="000B1833" w:rsidRDefault="009C711B">
            <w:pPr>
              <w:spacing w:after="160"/>
            </w:pPr>
            <w:r>
              <w:rPr>
                <w:b/>
                <w:color w:val="D1D5DB"/>
                <w:sz w:val="15"/>
              </w:rPr>
              <w:t>PRESS FACT SHEET</w:t>
            </w:r>
          </w:p>
          <w:p w14:paraId="38CB3B81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GENRE</w:t>
            </w:r>
          </w:p>
          <w:p w14:paraId="60CD5697" w14:textId="2ADAF76D" w:rsidR="000B1833" w:rsidRDefault="00A1495B">
            <w:pPr>
              <w:spacing w:after="40"/>
            </w:pPr>
            <w:r w:rsidRPr="00A1495B">
              <w:rPr>
                <w:color w:val="FFFFFF"/>
                <w:sz w:val="20"/>
              </w:rPr>
              <w:t>Physics-based survival / rolling fortress / sci-fi survival crafting</w:t>
            </w:r>
            <w:r w:rsidRPr="00A1495B"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D89A3A"/>
                <w:sz w:val="15"/>
              </w:rPr>
              <w:t>PLATFORM</w:t>
            </w:r>
          </w:p>
          <w:p w14:paraId="407FD265" w14:textId="77777777" w:rsidR="000B1833" w:rsidRDefault="009C711B">
            <w:pPr>
              <w:spacing w:after="100"/>
            </w:pPr>
            <w:r>
              <w:rPr>
                <w:color w:val="FFFFFF"/>
                <w:sz w:val="20"/>
              </w:rPr>
              <w:t>PC / Steam</w:t>
            </w:r>
          </w:p>
          <w:p w14:paraId="02B749FB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DEMO</w:t>
            </w:r>
          </w:p>
          <w:p w14:paraId="20290AA0" w14:textId="5ECDD17C" w:rsidR="000064F5" w:rsidRDefault="000064F5" w:rsidP="000064F5">
            <w:pPr>
              <w:spacing w:after="100"/>
            </w:pPr>
            <w:r>
              <w:rPr>
                <w:color w:val="FFFFFF"/>
                <w:sz w:val="20"/>
              </w:rPr>
              <w:t xml:space="preserve">May </w:t>
            </w:r>
            <w:r w:rsidR="00A42FAE">
              <w:rPr>
                <w:color w:val="FFFFFF"/>
                <w:sz w:val="20"/>
              </w:rPr>
              <w:t>26</w:t>
            </w:r>
            <w:r>
              <w:rPr>
                <w:color w:val="FFFFFF"/>
                <w:sz w:val="20"/>
              </w:rPr>
              <w:t>, 2026</w:t>
            </w:r>
          </w:p>
          <w:p w14:paraId="5EEC5CA0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STEAM NEXT FEST</w:t>
            </w:r>
          </w:p>
          <w:p w14:paraId="2CAA5C97" w14:textId="77777777" w:rsidR="000B1833" w:rsidRDefault="009C711B">
            <w:pPr>
              <w:spacing w:after="100"/>
            </w:pPr>
            <w:r>
              <w:rPr>
                <w:color w:val="FFFFFF"/>
                <w:sz w:val="20"/>
              </w:rPr>
              <w:t>June 15, 2026</w:t>
            </w:r>
          </w:p>
          <w:p w14:paraId="1EAEC701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RELEASE</w:t>
            </w:r>
          </w:p>
          <w:p w14:paraId="3215230B" w14:textId="77777777" w:rsidR="000B1833" w:rsidRDefault="009C711B">
            <w:pPr>
              <w:spacing w:after="100"/>
            </w:pPr>
            <w:r>
              <w:rPr>
                <w:color w:val="FFFFFF"/>
                <w:sz w:val="20"/>
              </w:rPr>
              <w:t>[Early Access date / TBA]</w:t>
            </w:r>
          </w:p>
          <w:p w14:paraId="6FEE20E1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DEVELOPER</w:t>
            </w:r>
          </w:p>
          <w:p w14:paraId="1D70474F" w14:textId="2B94C9FD" w:rsidR="000B1833" w:rsidRDefault="00A42FAE">
            <w:pPr>
              <w:spacing w:after="100"/>
            </w:pPr>
            <w:r>
              <w:rPr>
                <w:color w:val="FFFFFF"/>
                <w:sz w:val="20"/>
              </w:rPr>
              <w:t>Breaking Walls</w:t>
            </w:r>
          </w:p>
          <w:p w14:paraId="776C6701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LOCATION</w:t>
            </w:r>
          </w:p>
          <w:p w14:paraId="14B8923E" w14:textId="77777777" w:rsidR="000B1833" w:rsidRDefault="009C711B">
            <w:pPr>
              <w:spacing w:after="100"/>
            </w:pPr>
            <w:r>
              <w:rPr>
                <w:color w:val="FFFFFF"/>
                <w:sz w:val="20"/>
              </w:rPr>
              <w:t>Montreal, Canada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240"/>
            </w:tblGrid>
            <w:tr w:rsidR="000B1833" w14:paraId="2EDF9DBD" w14:textId="77777777">
              <w:trPr>
                <w:trHeight w:val="4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89A3A"/>
                  <w:tcMar>
                    <w:top w:w="15" w:type="dxa"/>
                    <w:left w:w="0" w:type="dxa"/>
                    <w:bottom w:w="15" w:type="dxa"/>
                    <w:right w:w="0" w:type="dxa"/>
                  </w:tcMar>
                </w:tcPr>
                <w:p w14:paraId="07CF1830" w14:textId="77777777" w:rsidR="000B1833" w:rsidRDefault="000B1833"/>
              </w:tc>
            </w:tr>
          </w:tbl>
          <w:p w14:paraId="53B32D42" w14:textId="77777777" w:rsidR="000B1833" w:rsidRDefault="000B1833"/>
          <w:p w14:paraId="1BDC0F66" w14:textId="77777777" w:rsidR="000B1833" w:rsidRDefault="009C711B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LINKS</w:t>
            </w:r>
          </w:p>
          <w:p w14:paraId="64478E66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STEAM</w:t>
            </w:r>
          </w:p>
          <w:p w14:paraId="282ED0CC" w14:textId="2B724872" w:rsidR="000B1833" w:rsidRPr="000160FA" w:rsidRDefault="00CF73E2">
            <w:pPr>
              <w:spacing w:after="100"/>
              <w:rPr>
                <w:color w:val="FFFFFF" w:themeColor="background1"/>
              </w:rPr>
            </w:pPr>
            <w:hyperlink r:id="rId8" w:history="1">
              <w:r w:rsidRPr="000160FA">
                <w:rPr>
                  <w:rStyle w:val="Hyperlink"/>
                  <w:color w:val="FFFFFF" w:themeColor="background1"/>
                </w:rPr>
                <w:t>https://store.steampowered.com/app/2640150/Venus_The_Last_Ascent/</w:t>
              </w:r>
            </w:hyperlink>
          </w:p>
          <w:p w14:paraId="270CF19C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TRAILER</w:t>
            </w:r>
          </w:p>
          <w:p w14:paraId="369DBCCC" w14:textId="77777777" w:rsidR="000B1833" w:rsidRDefault="009C711B">
            <w:pPr>
              <w:spacing w:after="100"/>
            </w:pPr>
            <w:r>
              <w:rPr>
                <w:color w:val="FFFFFF"/>
                <w:sz w:val="20"/>
              </w:rPr>
              <w:t>[YouTube / trailer URL]</w:t>
            </w:r>
          </w:p>
          <w:p w14:paraId="5C60B0C1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PRESS KIT</w:t>
            </w:r>
          </w:p>
          <w:p w14:paraId="0469C35E" w14:textId="77777777" w:rsidR="000B1833" w:rsidRDefault="009C711B">
            <w:pPr>
              <w:spacing w:after="100"/>
            </w:pPr>
            <w:r>
              <w:rPr>
                <w:color w:val="FFFFFF"/>
                <w:sz w:val="20"/>
              </w:rPr>
              <w:t>[Public press kit URL]</w:t>
            </w:r>
          </w:p>
          <w:p w14:paraId="6878AC29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WEBSITE</w:t>
            </w:r>
          </w:p>
          <w:p w14:paraId="787197E1" w14:textId="246AF5FA" w:rsidR="000B1833" w:rsidRDefault="00F13A95">
            <w:pPr>
              <w:spacing w:after="100"/>
            </w:pPr>
            <w:r>
              <w:rPr>
                <w:color w:val="FFFFFF"/>
                <w:sz w:val="20"/>
              </w:rPr>
              <w:t>www.</w:t>
            </w:r>
            <w:r w:rsidR="006D5DC7">
              <w:rPr>
                <w:color w:val="FFFFFF"/>
                <w:sz w:val="20"/>
              </w:rPr>
              <w:t>v</w:t>
            </w:r>
            <w:r>
              <w:rPr>
                <w:color w:val="FFFFFF"/>
                <w:sz w:val="20"/>
              </w:rPr>
              <w:t>enus</w:t>
            </w:r>
            <w:r w:rsidR="006D5DC7">
              <w:rPr>
                <w:color w:val="FFFFFF"/>
                <w:sz w:val="20"/>
              </w:rPr>
              <w:t>t</w:t>
            </w:r>
            <w:r>
              <w:rPr>
                <w:color w:val="FFFFFF"/>
                <w:sz w:val="20"/>
              </w:rPr>
              <w:t>he</w:t>
            </w:r>
            <w:r w:rsidR="006D5DC7">
              <w:rPr>
                <w:color w:val="FFFFFF"/>
                <w:sz w:val="20"/>
              </w:rPr>
              <w:t>l</w:t>
            </w:r>
            <w:r>
              <w:rPr>
                <w:color w:val="FFFFFF"/>
                <w:sz w:val="20"/>
              </w:rPr>
              <w:t>ast</w:t>
            </w:r>
            <w:r w:rsidR="006D5DC7"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20"/>
              </w:rPr>
              <w:t>scent.com</w:t>
            </w:r>
          </w:p>
          <w:p w14:paraId="38DC7DA9" w14:textId="77777777" w:rsidR="000B1833" w:rsidRDefault="009C711B"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PRESS CONTACT</w:t>
            </w:r>
          </w:p>
          <w:p w14:paraId="7DCD9E06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NAME</w:t>
            </w:r>
          </w:p>
          <w:p w14:paraId="54344005" w14:textId="57BF0307" w:rsidR="000B1833" w:rsidRDefault="00F13A95">
            <w:pPr>
              <w:spacing w:after="100"/>
            </w:pPr>
            <w:r>
              <w:rPr>
                <w:color w:val="FFFFFF"/>
                <w:sz w:val="20"/>
              </w:rPr>
              <w:t>Nathanael Dufour</w:t>
            </w:r>
          </w:p>
          <w:p w14:paraId="7388D2C2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EMAIL</w:t>
            </w:r>
          </w:p>
          <w:p w14:paraId="630A5F99" w14:textId="37D6EC4B" w:rsidR="000B1833" w:rsidRDefault="00036DFD">
            <w:pPr>
              <w:spacing w:after="100"/>
            </w:pPr>
            <w:r>
              <w:rPr>
                <w:color w:val="FFFFFF"/>
                <w:sz w:val="20"/>
              </w:rPr>
              <w:t>venus</w:t>
            </w:r>
            <w:r w:rsidR="00F13A95">
              <w:rPr>
                <w:color w:val="FFFFFF"/>
                <w:sz w:val="20"/>
              </w:rPr>
              <w:t>@breakingwalls.co</w:t>
            </w:r>
          </w:p>
          <w:p w14:paraId="20026BFE" w14:textId="77777777" w:rsidR="000B1833" w:rsidRDefault="009C711B">
            <w:pPr>
              <w:spacing w:after="40"/>
            </w:pPr>
            <w:r>
              <w:rPr>
                <w:b/>
                <w:color w:val="D89A3A"/>
                <w:sz w:val="15"/>
              </w:rPr>
              <w:t>SOCIAL</w:t>
            </w:r>
          </w:p>
          <w:p w14:paraId="17F5A8F9" w14:textId="77777777" w:rsidR="000B1833" w:rsidRDefault="009C711B">
            <w:pPr>
              <w:spacing w:after="100"/>
            </w:pPr>
            <w:r>
              <w:rPr>
                <w:color w:val="FFFFFF"/>
                <w:sz w:val="20"/>
              </w:rPr>
              <w:t>[@studiohandle]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5F1EA"/>
            <w:tcMar>
              <w:top w:w="130" w:type="dxa"/>
              <w:left w:w="210" w:type="dxa"/>
              <w:bottom w:w="110" w:type="dxa"/>
              <w:right w:w="210" w:type="dxa"/>
            </w:tcMar>
          </w:tcPr>
          <w:p w14:paraId="6B1D6A2D" w14:textId="3CC08253" w:rsidR="000B1833" w:rsidRDefault="007A6ADB" w:rsidP="001F6CDD">
            <w:pPr>
              <w:spacing w:after="40"/>
              <w:rPr>
                <w:color w:val="D89A3A"/>
                <w:sz w:val="22"/>
              </w:rPr>
            </w:pPr>
            <w:r>
              <w:rPr>
                <w:b/>
                <w:noProof/>
                <w:color w:val="111827"/>
                <w:sz w:val="44"/>
              </w:rPr>
              <w:drawing>
                <wp:inline distT="0" distB="0" distL="0" distR="0" wp14:anchorId="45495F47" wp14:editId="5DEB9123">
                  <wp:extent cx="4295775" cy="2009775"/>
                  <wp:effectExtent l="0" t="0" r="9525" b="9525"/>
                  <wp:docPr id="568687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5A37B" w14:textId="77777777" w:rsidR="001F6CDD" w:rsidRDefault="001F6CDD" w:rsidP="004C3C1E">
            <w:pPr>
              <w:spacing w:after="40" w:line="240" w:lineRule="auto"/>
            </w:pPr>
          </w:p>
          <w:p w14:paraId="627F4126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ONE-LINE PITCH</w:t>
            </w:r>
          </w:p>
          <w:p w14:paraId="470E0FC0" w14:textId="77777777" w:rsidR="0044213B" w:rsidRPr="0044213B" w:rsidRDefault="0044213B" w:rsidP="0044213B">
            <w:pPr>
              <w:spacing w:after="80" w:line="252" w:lineRule="auto"/>
              <w:rPr>
                <w:sz w:val="20"/>
              </w:rPr>
            </w:pPr>
            <w:r w:rsidRPr="0044213B">
              <w:rPr>
                <w:sz w:val="20"/>
              </w:rPr>
              <w:t>A physics-based survival game where your base is a massive rolling fortress crossing the hostile surface of Venus.</w:t>
            </w:r>
          </w:p>
          <w:p w14:paraId="7ACF8393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DESCRIPTION</w:t>
            </w:r>
          </w:p>
          <w:p w14:paraId="6D1A5F42" w14:textId="42907192" w:rsidR="004C3C1E" w:rsidRPr="00BA7092" w:rsidRDefault="00BA7092" w:rsidP="004C3C1E">
            <w:pPr>
              <w:spacing w:after="80" w:line="240" w:lineRule="auto"/>
            </w:pPr>
            <w:r w:rsidRPr="00BA7092">
              <w:t>Venus: The Last Ascent is a physics-based survival game where your base is also your vehicle. Build a massive rolling fortress of drills, farms, weapons, shields, and reactors, survive the hostile surface of Venus, and fight your way toward the last city above the clouds.</w:t>
            </w:r>
          </w:p>
          <w:p w14:paraId="773E1207" w14:textId="77777777" w:rsidR="000B1833" w:rsidRDefault="009C711B" w:rsidP="004C3C1E">
            <w:pPr>
              <w:spacing w:before="80" w:after="80" w:line="240" w:lineRule="auto"/>
            </w:pPr>
            <w:r>
              <w:rPr>
                <w:b/>
                <w:sz w:val="18"/>
              </w:rPr>
              <w:t>KEY FEATURES</w:t>
            </w:r>
          </w:p>
          <w:p w14:paraId="30C2F426" w14:textId="77777777" w:rsidR="008B09DC" w:rsidRDefault="009C711B" w:rsidP="008A0152">
            <w:pPr>
              <w:spacing w:line="240" w:lineRule="auto"/>
            </w:pPr>
            <w:r>
              <w:rPr>
                <w:b/>
                <w:color w:val="D89A3A"/>
              </w:rPr>
              <w:t xml:space="preserve">• </w:t>
            </w:r>
            <w:r w:rsidR="00635510" w:rsidRPr="00635510">
              <w:rPr>
                <w:b/>
              </w:rPr>
              <w:t>Build a massive rolling fortress</w:t>
            </w:r>
            <w:r w:rsidR="00635510" w:rsidRPr="00635510">
              <w:t xml:space="preserve"> — Expand your mobile base with drills, farms, weapons, shields, reactors, oxygen systems, storage, and tools.</w:t>
            </w:r>
          </w:p>
          <w:p w14:paraId="6807BCFA" w14:textId="496B3451" w:rsidR="00635510" w:rsidRPr="00635510" w:rsidRDefault="009C711B" w:rsidP="008A0152">
            <w:pPr>
              <w:spacing w:line="240" w:lineRule="auto"/>
            </w:pPr>
            <w:r>
              <w:rPr>
                <w:b/>
                <w:color w:val="D89A3A"/>
              </w:rPr>
              <w:t xml:space="preserve">• </w:t>
            </w:r>
            <w:r w:rsidR="00635510" w:rsidRPr="00635510">
              <w:rPr>
                <w:b/>
              </w:rPr>
              <w:t>Engineer with real physics</w:t>
            </w:r>
            <w:r w:rsidR="00635510" w:rsidRPr="00635510">
              <w:t xml:space="preserve"> — Every part affects weight, balance, movement, and stability. Build bigger, but make sure your fortress can actually survive the terrain.</w:t>
            </w:r>
          </w:p>
          <w:p w14:paraId="4A91CB7A" w14:textId="77777777" w:rsidR="004B7791" w:rsidRPr="004B7791" w:rsidRDefault="009C711B" w:rsidP="008A0152">
            <w:pPr>
              <w:spacing w:line="240" w:lineRule="auto"/>
            </w:pPr>
            <w:r>
              <w:rPr>
                <w:b/>
                <w:color w:val="D89A3A"/>
              </w:rPr>
              <w:t xml:space="preserve">• </w:t>
            </w:r>
            <w:r w:rsidR="004B7791" w:rsidRPr="004B7791">
              <w:rPr>
                <w:b/>
              </w:rPr>
              <w:t>Survive Venus on the move</w:t>
            </w:r>
            <w:r w:rsidR="004B7791" w:rsidRPr="004B7791">
              <w:t xml:space="preserve"> — Cross acid plains, glass deserts, storms, ruins, and unstable ground while keeping your machine alive.</w:t>
            </w:r>
          </w:p>
          <w:p w14:paraId="39FF45C2" w14:textId="77777777" w:rsidR="008B09DC" w:rsidRPr="008B09DC" w:rsidRDefault="009C711B" w:rsidP="008A0152">
            <w:pPr>
              <w:spacing w:line="240" w:lineRule="auto"/>
            </w:pPr>
            <w:r>
              <w:rPr>
                <w:b/>
                <w:color w:val="D89A3A"/>
              </w:rPr>
              <w:t xml:space="preserve">• </w:t>
            </w:r>
            <w:r w:rsidR="008B09DC" w:rsidRPr="008B09DC">
              <w:rPr>
                <w:b/>
              </w:rPr>
              <w:t>Mine, refine, and upgrade</w:t>
            </w:r>
            <w:r w:rsidR="008B09DC" w:rsidRPr="008B09DC">
              <w:t xml:space="preserve"> — Cut into Venusian rock, gather minerals, unlock blueprints, and build more powerful systems.</w:t>
            </w:r>
          </w:p>
          <w:p w14:paraId="523E0FDD" w14:textId="7C220815" w:rsidR="0054678D" w:rsidRDefault="009C711B" w:rsidP="008A0152">
            <w:pPr>
              <w:spacing w:line="240" w:lineRule="auto"/>
            </w:pPr>
            <w:r>
              <w:rPr>
                <w:b/>
                <w:color w:val="D89A3A"/>
              </w:rPr>
              <w:t xml:space="preserve">• </w:t>
            </w:r>
            <w:r w:rsidR="0054678D" w:rsidRPr="0054678D">
              <w:rPr>
                <w:b/>
              </w:rPr>
              <w:t xml:space="preserve">Defend your </w:t>
            </w:r>
            <w:r w:rsidR="00790DD3">
              <w:rPr>
                <w:b/>
              </w:rPr>
              <w:t>machine</w:t>
            </w:r>
            <w:r w:rsidR="0054678D" w:rsidRPr="0054678D">
              <w:t xml:space="preserve"> — At sunrise, abandoned solar-powered machines wake up and hunt your energy. Fight them off, scavenge their remains, or keep moving.</w:t>
            </w:r>
          </w:p>
          <w:p w14:paraId="3905BBDF" w14:textId="7AFC34E8" w:rsidR="008A0152" w:rsidRDefault="008A0152" w:rsidP="008A0152">
            <w:pPr>
              <w:spacing w:line="240" w:lineRule="auto"/>
            </w:pPr>
            <w:r>
              <w:rPr>
                <w:b/>
                <w:color w:val="D89A3A"/>
              </w:rPr>
              <w:t>•</w:t>
            </w:r>
            <w:r w:rsidRPr="008A0152">
              <w:rPr>
                <w:b/>
              </w:rPr>
              <w:t>Discover lost industrial ruins</w:t>
            </w:r>
            <w:r w:rsidRPr="008A0152">
              <w:t xml:space="preserve"> — Explore pre-war outposts to find blueprints, logs, clues, and the remains of earlier attempts to survive Venus.</w:t>
            </w:r>
          </w:p>
          <w:p w14:paraId="5C63C3C7" w14:textId="3E698EAE" w:rsidR="008A0152" w:rsidRPr="0054678D" w:rsidRDefault="008A0152" w:rsidP="008A0152">
            <w:pPr>
              <w:spacing w:line="240" w:lineRule="auto"/>
            </w:pPr>
            <w:r>
              <w:rPr>
                <w:b/>
                <w:color w:val="D89A3A"/>
              </w:rPr>
              <w:t>•</w:t>
            </w:r>
            <w:r w:rsidRPr="008A0152">
              <w:rPr>
                <w:b/>
              </w:rPr>
              <w:t>Reach Cloud City</w:t>
            </w:r>
            <w:r w:rsidRPr="008A0152">
              <w:t xml:space="preserve"> — Follow the beam of light on the horizon and build a machine powerful enough to reach the last city above the clouds.</w:t>
            </w:r>
          </w:p>
          <w:p w14:paraId="27997543" w14:textId="77777777" w:rsidR="006D72DC" w:rsidRPr="006D72DC" w:rsidRDefault="006D72DC" w:rsidP="006D72DC">
            <w:pPr>
              <w:spacing w:before="80" w:after="80"/>
              <w:rPr>
                <w:b/>
                <w:sz w:val="18"/>
              </w:rPr>
            </w:pPr>
            <w:r w:rsidRPr="006D72DC">
              <w:rPr>
                <w:b/>
                <w:sz w:val="18"/>
              </w:rPr>
              <w:t>ABOUT BREAKING WALLS</w:t>
            </w:r>
          </w:p>
          <w:p w14:paraId="76E92E3E" w14:textId="4D66ABF3" w:rsidR="000B1833" w:rsidRPr="009C6C2B" w:rsidRDefault="006D72DC">
            <w:pPr>
              <w:spacing w:after="80" w:line="252" w:lineRule="auto"/>
              <w:rPr>
                <w:color w:val="auto"/>
                <w:szCs w:val="19"/>
              </w:rPr>
            </w:pPr>
            <w:r w:rsidRPr="009C6C2B">
              <w:rPr>
                <w:color w:val="auto"/>
                <w:szCs w:val="19"/>
              </w:rPr>
              <w:t>Breaking Walls is an independent game studio based in Montreal, Canada, focused on atmospheric worlds, systemic gameplay, and ambitious player-driven experiences.</w:t>
            </w:r>
            <w:r w:rsidRPr="009C6C2B">
              <w:rPr>
                <w:color w:val="auto"/>
                <w:szCs w:val="19"/>
              </w:rPr>
              <w:br/>
              <w:t>The studio’s upcoming game, Venus: The Last Ascent, combines physics-based vehicle building, survival crafting, tower-defense pressure, and sci-fi exploration on the hostile surface of Venus.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200"/>
            </w:tblGrid>
            <w:tr w:rsidR="000B1833" w14:paraId="6F001E52" w14:textId="77777777">
              <w:trPr>
                <w:jc w:val="center"/>
              </w:trPr>
              <w:tc>
                <w:tcPr>
                  <w:tcW w:w="7200" w:type="dxa"/>
                  <w:tcBorders>
                    <w:top w:val="single" w:sz="8" w:space="0" w:color="E6E0D6"/>
                    <w:left w:val="single" w:sz="8" w:space="0" w:color="E6E0D6"/>
                    <w:bottom w:val="single" w:sz="8" w:space="0" w:color="E6E0D6"/>
                    <w:right w:val="single" w:sz="8" w:space="0" w:color="E6E0D6"/>
                  </w:tcBorders>
                  <w:shd w:val="clear" w:color="auto" w:fill="FFFFFF"/>
                  <w:tcMar>
                    <w:top w:w="120" w:type="dxa"/>
                    <w:left w:w="150" w:type="dxa"/>
                    <w:bottom w:w="110" w:type="dxa"/>
                    <w:right w:w="150" w:type="dxa"/>
                  </w:tcMar>
                </w:tcPr>
                <w:p w14:paraId="140716D3" w14:textId="77777777" w:rsidR="000B1833" w:rsidRDefault="009C711B">
                  <w:pPr>
                    <w:spacing w:before="80" w:after="80"/>
                  </w:pPr>
                  <w:r>
                    <w:rPr>
                      <w:b/>
                      <w:sz w:val="18"/>
                    </w:rPr>
                    <w:t>FOR JOURNALISTS</w:t>
                  </w:r>
                </w:p>
                <w:p w14:paraId="6F035C7D" w14:textId="7895673B" w:rsidR="000B1833" w:rsidRDefault="009C711B">
                  <w:pPr>
                    <w:spacing w:after="80" w:line="252" w:lineRule="auto"/>
                  </w:pPr>
                  <w:r>
                    <w:rPr>
                      <w:sz w:val="18"/>
                    </w:rPr>
                    <w:t xml:space="preserve">Demo available ahead of Steam Next Fest; new trailer follows </w:t>
                  </w:r>
                  <w:r w:rsidR="006E0178">
                    <w:rPr>
                      <w:sz w:val="18"/>
                    </w:rPr>
                    <w:t>June 2, 2026.</w:t>
                  </w:r>
                </w:p>
              </w:tc>
            </w:tr>
          </w:tbl>
          <w:p w14:paraId="729813D1" w14:textId="751445D3" w:rsidR="000B1833" w:rsidRDefault="000B1833" w:rsidP="00536B4D">
            <w:pPr>
              <w:tabs>
                <w:tab w:val="left" w:pos="2128"/>
              </w:tabs>
            </w:pPr>
          </w:p>
        </w:tc>
      </w:tr>
    </w:tbl>
    <w:p w14:paraId="77DA1A5B" w14:textId="77777777" w:rsidR="000B1833" w:rsidRDefault="000B1833">
      <w:pPr>
        <w:pageBreakBefore/>
      </w:pPr>
    </w:p>
    <w:p w14:paraId="6DF91690" w14:textId="76030EFB" w:rsidR="000B1833" w:rsidRDefault="009C711B" w:rsidP="0073397C">
      <w:pPr>
        <w:spacing w:after="40"/>
      </w:pPr>
      <w:r w:rsidRPr="00F464E5">
        <w:rPr>
          <w:rFonts w:ascii="Gamay Book" w:hAnsi="Gamay Book"/>
          <w:b/>
          <w:color w:val="111827"/>
          <w:sz w:val="36"/>
        </w:rPr>
        <w:t>VENUS: THE LAST ASCENT</w:t>
      </w:r>
      <w:r>
        <w:rPr>
          <w:b/>
          <w:color w:val="111827"/>
          <w:sz w:val="36"/>
        </w:rPr>
        <w:t xml:space="preserve"> — FACT SHEET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10"/>
        <w:gridCol w:w="5922"/>
      </w:tblGrid>
      <w:tr w:rsidR="000B1833" w14:paraId="1344135E" w14:textId="77777777" w:rsidTr="00041D90">
        <w:trPr>
          <w:jc w:val="center"/>
        </w:trPr>
        <w:tc>
          <w:tcPr>
            <w:tcW w:w="5310" w:type="dxa"/>
            <w:tcBorders>
              <w:top w:val="single" w:sz="8" w:space="0" w:color="E6E0D6"/>
              <w:left w:val="single" w:sz="8" w:space="0" w:color="E6E0D6"/>
              <w:bottom w:val="single" w:sz="8" w:space="0" w:color="E6E0D6"/>
              <w:right w:val="single" w:sz="8" w:space="0" w:color="E6E0D6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E38DA6" w14:textId="77777777" w:rsidR="000B1833" w:rsidRDefault="000B1833"/>
          <w:p w14:paraId="3FBDCC2E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GAME METADATA</w:t>
            </w:r>
          </w:p>
          <w:p w14:paraId="6F4EE75C" w14:textId="5B0A3E5F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Official title: </w:t>
            </w:r>
            <w:r w:rsidR="001A491F">
              <w:rPr>
                <w:color w:val="6B7280"/>
                <w:sz w:val="17"/>
              </w:rPr>
              <w:t>Venus: The Last Ascent</w:t>
            </w:r>
          </w:p>
          <w:p w14:paraId="410EAEC8" w14:textId="7696E9F0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Subtitle: </w:t>
            </w:r>
            <w:r w:rsidR="003D6B0B">
              <w:rPr>
                <w:color w:val="6B7280"/>
                <w:sz w:val="17"/>
              </w:rPr>
              <w:t>No</w:t>
            </w:r>
            <w:r w:rsidR="001A491F">
              <w:rPr>
                <w:color w:val="6B7280"/>
                <w:sz w:val="17"/>
              </w:rPr>
              <w:t xml:space="preserve"> </w:t>
            </w:r>
            <w:r w:rsidR="006607D2">
              <w:rPr>
                <w:color w:val="6B7280"/>
                <w:sz w:val="17"/>
              </w:rPr>
              <w:t>for Demo, Yes for Full game</w:t>
            </w:r>
          </w:p>
          <w:p w14:paraId="6B53F9F5" w14:textId="6940DDEC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Developer: </w:t>
            </w:r>
            <w:r w:rsidR="0073397C">
              <w:rPr>
                <w:color w:val="6B7280"/>
                <w:sz w:val="17"/>
              </w:rPr>
              <w:t>Breaking Walls</w:t>
            </w:r>
          </w:p>
          <w:p w14:paraId="0FA91AE7" w14:textId="266A1495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Publisher: </w:t>
            </w:r>
            <w:r w:rsidR="0073397C">
              <w:rPr>
                <w:color w:val="6B7280"/>
                <w:sz w:val="17"/>
              </w:rPr>
              <w:t>Breaking Walls</w:t>
            </w:r>
          </w:p>
          <w:p w14:paraId="6579BCCC" w14:textId="6AB26CCD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Country: </w:t>
            </w:r>
            <w:r w:rsidR="005009E8">
              <w:rPr>
                <w:color w:val="6B7280"/>
                <w:sz w:val="17"/>
              </w:rPr>
              <w:t>Canada</w:t>
            </w:r>
          </w:p>
          <w:p w14:paraId="0A4CD6BF" w14:textId="48429DEB" w:rsidR="000B1833" w:rsidRPr="006607D2" w:rsidRDefault="009C711B">
            <w:pPr>
              <w:spacing w:after="40"/>
            </w:pPr>
            <w:r w:rsidRPr="006607D2">
              <w:rPr>
                <w:b/>
                <w:sz w:val="17"/>
              </w:rPr>
              <w:t xml:space="preserve">Language support: </w:t>
            </w:r>
            <w:r w:rsidR="005009E8" w:rsidRPr="006607D2">
              <w:rPr>
                <w:color w:val="6B7280"/>
                <w:sz w:val="17"/>
              </w:rPr>
              <w:t>EN</w:t>
            </w:r>
            <w:r w:rsidR="006607D2" w:rsidRPr="006607D2">
              <w:rPr>
                <w:color w:val="6B7280"/>
                <w:sz w:val="17"/>
              </w:rPr>
              <w:t xml:space="preserve"> for Dem</w:t>
            </w:r>
            <w:r w:rsidR="006607D2">
              <w:rPr>
                <w:color w:val="6B7280"/>
                <w:sz w:val="17"/>
              </w:rPr>
              <w:t xml:space="preserve">o, </w:t>
            </w:r>
            <w:r w:rsidR="00A8248C">
              <w:rPr>
                <w:color w:val="6B7280"/>
                <w:sz w:val="17"/>
              </w:rPr>
              <w:t>Multiples for Full game</w:t>
            </w:r>
          </w:p>
          <w:p w14:paraId="40D721CC" w14:textId="197106E4" w:rsidR="000B1833" w:rsidRPr="005009E8" w:rsidRDefault="009C711B">
            <w:pPr>
              <w:spacing w:after="40"/>
            </w:pPr>
            <w:r w:rsidRPr="005009E8">
              <w:rPr>
                <w:b/>
                <w:sz w:val="17"/>
              </w:rPr>
              <w:t xml:space="preserve">Price: </w:t>
            </w:r>
            <w:r w:rsidR="005009E8" w:rsidRPr="005009E8">
              <w:rPr>
                <w:color w:val="6B7280"/>
                <w:sz w:val="17"/>
              </w:rPr>
              <w:t>TB</w:t>
            </w:r>
            <w:r w:rsidR="00597E61">
              <w:rPr>
                <w:color w:val="6B7280"/>
                <w:sz w:val="17"/>
              </w:rPr>
              <w:t>D</w:t>
            </w:r>
          </w:p>
          <w:p w14:paraId="183862BB" w14:textId="7FC7324F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Release window: </w:t>
            </w:r>
            <w:r w:rsidR="00597E61">
              <w:rPr>
                <w:color w:val="6B7280"/>
                <w:sz w:val="17"/>
              </w:rPr>
              <w:t xml:space="preserve">Fall 2027 </w:t>
            </w:r>
          </w:p>
          <w:p w14:paraId="46306EAF" w14:textId="2B27B77E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Demo availability: </w:t>
            </w:r>
            <w:r w:rsidR="00AD75E6">
              <w:rPr>
                <w:color w:val="6B7280"/>
                <w:sz w:val="17"/>
              </w:rPr>
              <w:t>May 26, 2026</w:t>
            </w:r>
          </w:p>
          <w:p w14:paraId="4B1305BE" w14:textId="48E79AD6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Steam Next Fest status: </w:t>
            </w:r>
            <w:r w:rsidR="00AD75E6">
              <w:rPr>
                <w:color w:val="6B7280"/>
                <w:sz w:val="17"/>
              </w:rPr>
              <w:t>June 15, 2026</w:t>
            </w:r>
          </w:p>
          <w:p w14:paraId="33D01F85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TECHNICAL INFO</w:t>
            </w:r>
          </w:p>
          <w:p w14:paraId="5255EE75" w14:textId="1AEF9DBD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Platform: </w:t>
            </w:r>
            <w:r w:rsidR="003F0DFA">
              <w:rPr>
                <w:color w:val="6B7280"/>
                <w:sz w:val="17"/>
              </w:rPr>
              <w:t xml:space="preserve">PC </w:t>
            </w:r>
            <w:r w:rsidR="00497364">
              <w:rPr>
                <w:color w:val="6B7280"/>
                <w:sz w:val="17"/>
              </w:rPr>
              <w:t>/</w:t>
            </w:r>
            <w:r w:rsidR="005E2679">
              <w:rPr>
                <w:color w:val="6B7280"/>
                <w:sz w:val="17"/>
              </w:rPr>
              <w:t xml:space="preserve"> Steam</w:t>
            </w:r>
          </w:p>
          <w:p w14:paraId="45A9E0BC" w14:textId="2EF24256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Engine: </w:t>
            </w:r>
            <w:r w:rsidR="005E2679">
              <w:rPr>
                <w:color w:val="6B7280"/>
                <w:sz w:val="17"/>
              </w:rPr>
              <w:t>Unreal Engine</w:t>
            </w:r>
          </w:p>
          <w:p w14:paraId="211F6B29" w14:textId="51C20005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Controller support: </w:t>
            </w:r>
            <w:r w:rsidR="005E2679">
              <w:rPr>
                <w:color w:val="6B7280"/>
                <w:sz w:val="17"/>
              </w:rPr>
              <w:t>No</w:t>
            </w:r>
          </w:p>
          <w:p w14:paraId="4D5EB5B9" w14:textId="035EE96F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Steam Deck status: </w:t>
            </w:r>
            <w:r w:rsidR="005E2679">
              <w:rPr>
                <w:color w:val="6B7280"/>
                <w:sz w:val="17"/>
              </w:rPr>
              <w:t>No</w:t>
            </w:r>
          </w:p>
          <w:p w14:paraId="456E4C07" w14:textId="489D6682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Minimum specs: </w:t>
            </w:r>
            <w:r w:rsidR="00847571" w:rsidRPr="00847571">
              <w:rPr>
                <w:color w:val="6B7280"/>
                <w:sz w:val="17"/>
              </w:rPr>
              <w:t>Intel i3 @ 3.0 GHz</w:t>
            </w:r>
            <w:r w:rsidR="00847571">
              <w:rPr>
                <w:color w:val="6B7280"/>
                <w:sz w:val="17"/>
              </w:rPr>
              <w:t xml:space="preserve">, </w:t>
            </w:r>
            <w:r w:rsidR="004E099C" w:rsidRPr="004E099C">
              <w:rPr>
                <w:color w:val="6B7280"/>
                <w:sz w:val="17"/>
              </w:rPr>
              <w:t>GTX 2070 Super</w:t>
            </w:r>
            <w:r w:rsidR="004E099C">
              <w:rPr>
                <w:color w:val="6B7280"/>
                <w:sz w:val="17"/>
              </w:rPr>
              <w:t xml:space="preserve"> 8</w:t>
            </w:r>
            <w:r w:rsidR="00E07603">
              <w:rPr>
                <w:color w:val="6B7280"/>
                <w:sz w:val="17"/>
              </w:rPr>
              <w:t xml:space="preserve"> GB</w:t>
            </w:r>
            <w:r w:rsidR="005C6AA9">
              <w:rPr>
                <w:color w:val="6B7280"/>
                <w:sz w:val="17"/>
              </w:rPr>
              <w:t xml:space="preserve"> RAM</w:t>
            </w:r>
            <w:r w:rsidR="00E07603">
              <w:rPr>
                <w:color w:val="6B7280"/>
                <w:sz w:val="17"/>
              </w:rPr>
              <w:t xml:space="preserve">, </w:t>
            </w:r>
            <w:r w:rsidR="00E07603" w:rsidRPr="00E07603">
              <w:rPr>
                <w:color w:val="6B7280"/>
                <w:sz w:val="17"/>
              </w:rPr>
              <w:t>20 GB available space</w:t>
            </w:r>
          </w:p>
          <w:p w14:paraId="33678FDF" w14:textId="62F1FB60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Recommended specs: </w:t>
            </w:r>
            <w:r w:rsidR="009A56E6" w:rsidRPr="009A56E6">
              <w:rPr>
                <w:color w:val="6B7280"/>
                <w:sz w:val="17"/>
              </w:rPr>
              <w:t>Intel Quad Core i7 @ 3.6 GHz or higher (or AMD equivalent)</w:t>
            </w:r>
            <w:r w:rsidR="009A56E6">
              <w:rPr>
                <w:color w:val="6B7280"/>
                <w:sz w:val="17"/>
              </w:rPr>
              <w:t xml:space="preserve">, </w:t>
            </w:r>
            <w:r w:rsidR="005C6AA9" w:rsidRPr="005C6AA9">
              <w:rPr>
                <w:color w:val="6B7280"/>
                <w:sz w:val="17"/>
              </w:rPr>
              <w:t>GeForce 2080 Ti / 3080 / Radeon RX</w:t>
            </w:r>
            <w:r w:rsidR="005C6AA9">
              <w:rPr>
                <w:color w:val="6B7280"/>
                <w:sz w:val="17"/>
              </w:rPr>
              <w:t>, 12 GB RAM,</w:t>
            </w:r>
            <w:r w:rsidR="00BD1365">
              <w:rPr>
                <w:color w:val="6B7280"/>
                <w:sz w:val="17"/>
              </w:rPr>
              <w:t xml:space="preserve"> </w:t>
            </w:r>
            <w:r w:rsidR="00BD1365" w:rsidRPr="00BD1365">
              <w:rPr>
                <w:color w:val="6B7280"/>
                <w:sz w:val="17"/>
              </w:rPr>
              <w:t>20 GB available space</w:t>
            </w:r>
          </w:p>
          <w:p w14:paraId="270723FF" w14:textId="76485D49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Save system: </w:t>
            </w:r>
            <w:r w:rsidR="00D470ED">
              <w:rPr>
                <w:color w:val="6B7280"/>
                <w:sz w:val="17"/>
              </w:rPr>
              <w:t>Yes</w:t>
            </w:r>
          </w:p>
          <w:p w14:paraId="57FCBA23" w14:textId="3052CCB1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Build version: </w:t>
            </w:r>
            <w:r w:rsidR="00D470ED">
              <w:rPr>
                <w:color w:val="6B7280"/>
                <w:sz w:val="17"/>
              </w:rPr>
              <w:t>Demo 1.0</w:t>
            </w:r>
          </w:p>
        </w:tc>
        <w:tc>
          <w:tcPr>
            <w:tcW w:w="5922" w:type="dxa"/>
            <w:tcBorders>
              <w:top w:val="single" w:sz="8" w:space="0" w:color="E6E0D6"/>
              <w:left w:val="single" w:sz="8" w:space="0" w:color="E6E0D6"/>
              <w:bottom w:val="single" w:sz="8" w:space="0" w:color="E6E0D6"/>
              <w:right w:val="single" w:sz="8" w:space="0" w:color="E6E0D6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7DBC04" w14:textId="77777777" w:rsidR="000B1833" w:rsidRDefault="000B1833"/>
          <w:p w14:paraId="13A29D21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PRESS LINKS</w:t>
            </w:r>
          </w:p>
          <w:p w14:paraId="4FD4D542" w14:textId="77777777" w:rsidR="00041D90" w:rsidRDefault="009C711B">
            <w:pPr>
              <w:spacing w:after="40"/>
              <w:rPr>
                <w:color w:val="6B7280"/>
                <w:sz w:val="17"/>
              </w:rPr>
            </w:pPr>
            <w:r>
              <w:rPr>
                <w:b/>
                <w:sz w:val="17"/>
              </w:rPr>
              <w:t xml:space="preserve">Steam page: </w:t>
            </w:r>
            <w:r w:rsidR="00041D90" w:rsidRPr="00041D90">
              <w:rPr>
                <w:color w:val="6B7280"/>
                <w:sz w:val="17"/>
              </w:rPr>
              <w:t xml:space="preserve">https://store.steampowered.com/app/2640150/Venus_The_Last_Ascent/ </w:t>
            </w:r>
          </w:p>
          <w:p w14:paraId="2A5F7F9F" w14:textId="707B9375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Trailer: </w:t>
            </w:r>
            <w:r>
              <w:rPr>
                <w:color w:val="6B7280"/>
                <w:sz w:val="17"/>
              </w:rPr>
              <w:t>[Add info]</w:t>
            </w:r>
          </w:p>
          <w:p w14:paraId="2CAFB39B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Press kit folder: </w:t>
            </w:r>
            <w:r>
              <w:rPr>
                <w:color w:val="6B7280"/>
                <w:sz w:val="17"/>
              </w:rPr>
              <w:t>[Add info]</w:t>
            </w:r>
          </w:p>
          <w:p w14:paraId="6B8A07AA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Website: </w:t>
            </w:r>
            <w:r>
              <w:rPr>
                <w:color w:val="6B7280"/>
                <w:sz w:val="17"/>
              </w:rPr>
              <w:t>[Add info]</w:t>
            </w:r>
          </w:p>
          <w:p w14:paraId="2954F41A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YouTube: </w:t>
            </w:r>
            <w:r>
              <w:rPr>
                <w:color w:val="6B7280"/>
                <w:sz w:val="17"/>
              </w:rPr>
              <w:t>[Add info]</w:t>
            </w:r>
          </w:p>
          <w:p w14:paraId="3B25604A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X / Twitter: </w:t>
            </w:r>
            <w:r>
              <w:rPr>
                <w:color w:val="6B7280"/>
                <w:sz w:val="17"/>
              </w:rPr>
              <w:t>[Add info]</w:t>
            </w:r>
          </w:p>
          <w:p w14:paraId="23EBBE5E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TikTok: </w:t>
            </w:r>
            <w:r>
              <w:rPr>
                <w:color w:val="6B7280"/>
                <w:sz w:val="17"/>
              </w:rPr>
              <w:t>[Add info]</w:t>
            </w:r>
          </w:p>
          <w:p w14:paraId="25F2DA91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Discord: </w:t>
            </w:r>
            <w:r>
              <w:rPr>
                <w:color w:val="6B7280"/>
                <w:sz w:val="17"/>
              </w:rPr>
              <w:t>[Add info]</w:t>
            </w:r>
          </w:p>
          <w:p w14:paraId="70B7ABEA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Bluesky: </w:t>
            </w:r>
            <w:r>
              <w:rPr>
                <w:color w:val="6B7280"/>
                <w:sz w:val="17"/>
              </w:rPr>
              <w:t>[Add info]</w:t>
            </w:r>
          </w:p>
          <w:p w14:paraId="514B1589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Newsletter: </w:t>
            </w:r>
            <w:r>
              <w:rPr>
                <w:color w:val="6B7280"/>
                <w:sz w:val="17"/>
              </w:rPr>
              <w:t>[Add info]</w:t>
            </w:r>
          </w:p>
          <w:p w14:paraId="48860767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EMBARGO / REVIEW INFO</w:t>
            </w:r>
          </w:p>
          <w:p w14:paraId="58D6E411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Embargo date: </w:t>
            </w:r>
            <w:r>
              <w:rPr>
                <w:color w:val="6B7280"/>
                <w:sz w:val="17"/>
              </w:rPr>
              <w:t>[Add info]</w:t>
            </w:r>
          </w:p>
          <w:p w14:paraId="46F83E5C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Review code availability: </w:t>
            </w:r>
            <w:r>
              <w:rPr>
                <w:color w:val="6B7280"/>
                <w:sz w:val="17"/>
              </w:rPr>
              <w:t>[Add info]</w:t>
            </w:r>
          </w:p>
          <w:p w14:paraId="3C7D35A0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Demo key needed?: </w:t>
            </w:r>
            <w:r>
              <w:rPr>
                <w:color w:val="6B7280"/>
                <w:sz w:val="17"/>
              </w:rPr>
              <w:t>[Add info]</w:t>
            </w:r>
          </w:p>
          <w:p w14:paraId="2A7F0BAD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Best contact: </w:t>
            </w:r>
            <w:r>
              <w:rPr>
                <w:color w:val="6B7280"/>
                <w:sz w:val="17"/>
              </w:rPr>
              <w:t>[Add info]</w:t>
            </w:r>
          </w:p>
          <w:p w14:paraId="66EFA970" w14:textId="77777777" w:rsidR="000B1833" w:rsidRDefault="009C711B">
            <w:pPr>
              <w:spacing w:after="40"/>
            </w:pPr>
            <w:r>
              <w:rPr>
                <w:b/>
                <w:sz w:val="17"/>
              </w:rPr>
              <w:t xml:space="preserve">Interview availability: </w:t>
            </w:r>
            <w:r>
              <w:rPr>
                <w:color w:val="6B7280"/>
                <w:sz w:val="17"/>
              </w:rPr>
              <w:t>[Add info]</w:t>
            </w:r>
          </w:p>
        </w:tc>
      </w:tr>
    </w:tbl>
    <w:p w14:paraId="35A7C348" w14:textId="77777777" w:rsidR="000B1833" w:rsidRDefault="009C711B">
      <w:pPr>
        <w:spacing w:before="320" w:after="80"/>
      </w:pPr>
      <w:r>
        <w:rPr>
          <w:b/>
          <w:color w:val="111827"/>
          <w:sz w:val="22"/>
        </w:rPr>
        <w:t>PRESS KIT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0B1833" w14:paraId="5C70B111" w14:textId="77777777">
        <w:trPr>
          <w:jc w:val="center"/>
        </w:trPr>
        <w:tc>
          <w:tcPr>
            <w:tcW w:w="3744" w:type="dxa"/>
            <w:tcBorders>
              <w:top w:val="single" w:sz="8" w:space="0" w:color="E6E0D6"/>
              <w:left w:val="single" w:sz="8" w:space="0" w:color="E6E0D6"/>
              <w:bottom w:val="single" w:sz="8" w:space="0" w:color="E6E0D6"/>
              <w:right w:val="single" w:sz="8" w:space="0" w:color="E6E0D6"/>
            </w:tcBorders>
            <w:shd w:val="clear" w:color="auto" w:fill="F5F1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B7B97" w14:textId="77777777" w:rsidR="000B1833" w:rsidRDefault="000B1833"/>
          <w:p w14:paraId="6DC15946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CORE ASSETS</w:t>
            </w:r>
          </w:p>
          <w:p w14:paraId="2D8AB15E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Fact sheet PDF/DOCX</w:t>
            </w:r>
          </w:p>
          <w:p w14:paraId="3CC31C05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Press release</w:t>
            </w:r>
          </w:p>
          <w:p w14:paraId="2416C07D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Steam page link</w:t>
            </w:r>
          </w:p>
          <w:p w14:paraId="17E338A1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Trailer link</w:t>
            </w:r>
          </w:p>
          <w:p w14:paraId="03003B54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Developer bio</w:t>
            </w:r>
          </w:p>
        </w:tc>
        <w:tc>
          <w:tcPr>
            <w:tcW w:w="3744" w:type="dxa"/>
            <w:tcBorders>
              <w:top w:val="single" w:sz="8" w:space="0" w:color="E6E0D6"/>
              <w:left w:val="single" w:sz="8" w:space="0" w:color="E6E0D6"/>
              <w:bottom w:val="single" w:sz="8" w:space="0" w:color="E6E0D6"/>
              <w:right w:val="single" w:sz="8" w:space="0" w:color="E6E0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0B9E4" w14:textId="77777777" w:rsidR="000B1833" w:rsidRDefault="000B1833"/>
          <w:p w14:paraId="40183865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VISUAL ASSETS</w:t>
            </w:r>
          </w:p>
          <w:p w14:paraId="7C385FFE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5–10 screenshots</w:t>
            </w:r>
          </w:p>
          <w:p w14:paraId="19C7834B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Key art horizontal</w:t>
            </w:r>
          </w:p>
          <w:p w14:paraId="16049D01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Key art vertical</w:t>
            </w:r>
          </w:p>
          <w:p w14:paraId="4A07F126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Transparent logo</w:t>
            </w:r>
          </w:p>
          <w:p w14:paraId="2DBB2B14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Steam capsule art</w:t>
            </w:r>
          </w:p>
        </w:tc>
        <w:tc>
          <w:tcPr>
            <w:tcW w:w="3744" w:type="dxa"/>
            <w:tcBorders>
              <w:top w:val="single" w:sz="8" w:space="0" w:color="E6E0D6"/>
              <w:left w:val="single" w:sz="8" w:space="0" w:color="E6E0D6"/>
              <w:bottom w:val="single" w:sz="8" w:space="0" w:color="E6E0D6"/>
              <w:right w:val="single" w:sz="8" w:space="0" w:color="E6E0D6"/>
            </w:tcBorders>
            <w:shd w:val="clear" w:color="auto" w:fill="F5F1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063CE" w14:textId="77777777" w:rsidR="000B1833" w:rsidRDefault="000B1833"/>
          <w:p w14:paraId="72B17886" w14:textId="77777777" w:rsidR="000B1833" w:rsidRDefault="009C711B">
            <w:pPr>
              <w:spacing w:before="80" w:after="80"/>
            </w:pPr>
            <w:r>
              <w:rPr>
                <w:b/>
                <w:sz w:val="18"/>
              </w:rPr>
              <w:t>USEFUL EXTRAS</w:t>
            </w:r>
          </w:p>
          <w:p w14:paraId="1D69B0B5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Gameplay GIFs</w:t>
            </w:r>
          </w:p>
          <w:p w14:paraId="7AACD0B7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Studio logo</w:t>
            </w:r>
          </w:p>
          <w:p w14:paraId="52CFE8D3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Interview notes</w:t>
            </w:r>
          </w:p>
          <w:p w14:paraId="0D23D9AC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Gameplay bullet list</w:t>
            </w:r>
          </w:p>
          <w:p w14:paraId="336247FE" w14:textId="77777777" w:rsidR="000B1833" w:rsidRDefault="009C711B">
            <w:pPr>
              <w:spacing w:after="40"/>
              <w:ind w:left="216" w:hanging="216"/>
            </w:pPr>
            <w:r>
              <w:rPr>
                <w:b/>
                <w:color w:val="D89A3A"/>
              </w:rPr>
              <w:t xml:space="preserve">• </w:t>
            </w:r>
            <w:r>
              <w:t>☐</w:t>
            </w:r>
            <w:r>
              <w:t xml:space="preserve"> Known coverage angle</w:t>
            </w:r>
          </w:p>
        </w:tc>
      </w:tr>
    </w:tbl>
    <w:p w14:paraId="2BDB9293" w14:textId="77777777" w:rsidR="004D0C30" w:rsidRDefault="004D0C30"/>
    <w:sectPr w:rsidR="004D0C30" w:rsidSect="00034616">
      <w:footerReference w:type="default" r:id="rId10"/>
      <w:pgSz w:w="12240" w:h="15840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C762A" w14:textId="77777777" w:rsidR="009C711B" w:rsidRDefault="009C711B">
      <w:pPr>
        <w:spacing w:after="0" w:line="240" w:lineRule="auto"/>
      </w:pPr>
      <w:r>
        <w:separator/>
      </w:r>
    </w:p>
  </w:endnote>
  <w:endnote w:type="continuationSeparator" w:id="0">
    <w:p w14:paraId="3203252B" w14:textId="77777777" w:rsidR="009C711B" w:rsidRDefault="009C7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may Book">
    <w:panose1 w:val="00000000000000000000"/>
    <w:charset w:val="00"/>
    <w:family w:val="modern"/>
    <w:notTrueType/>
    <w:pitch w:val="variable"/>
    <w:sig w:usb0="A00000FF" w:usb1="42006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03AA" w14:textId="1B005960" w:rsidR="000B1833" w:rsidRPr="00536B4D" w:rsidRDefault="00536B4D" w:rsidP="003E57DB">
    <w:pPr>
      <w:pStyle w:val="Footer"/>
      <w:jc w:val="center"/>
    </w:pPr>
    <w:r>
      <w:rPr>
        <w:color w:val="6D7480"/>
        <w:sz w:val="14"/>
      </w:rPr>
      <w:t>Venus: The Last Ascent | Breaking Walls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08C8" w14:textId="77777777" w:rsidR="009C711B" w:rsidRDefault="009C711B">
      <w:pPr>
        <w:spacing w:after="0" w:line="240" w:lineRule="auto"/>
      </w:pPr>
      <w:r>
        <w:separator/>
      </w:r>
    </w:p>
  </w:footnote>
  <w:footnote w:type="continuationSeparator" w:id="0">
    <w:p w14:paraId="576F2FCD" w14:textId="77777777" w:rsidR="009C711B" w:rsidRDefault="009C7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04987">
    <w:abstractNumId w:val="8"/>
  </w:num>
  <w:num w:numId="2" w16cid:durableId="1092165903">
    <w:abstractNumId w:val="6"/>
  </w:num>
  <w:num w:numId="3" w16cid:durableId="106782276">
    <w:abstractNumId w:val="5"/>
  </w:num>
  <w:num w:numId="4" w16cid:durableId="1500386266">
    <w:abstractNumId w:val="4"/>
  </w:num>
  <w:num w:numId="5" w16cid:durableId="1178694437">
    <w:abstractNumId w:val="7"/>
  </w:num>
  <w:num w:numId="6" w16cid:durableId="1675186581">
    <w:abstractNumId w:val="3"/>
  </w:num>
  <w:num w:numId="7" w16cid:durableId="45686771">
    <w:abstractNumId w:val="2"/>
  </w:num>
  <w:num w:numId="8" w16cid:durableId="189688515">
    <w:abstractNumId w:val="1"/>
  </w:num>
  <w:num w:numId="9" w16cid:durableId="144029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4F5"/>
    <w:rsid w:val="000160FA"/>
    <w:rsid w:val="00034616"/>
    <w:rsid w:val="00036DFD"/>
    <w:rsid w:val="00041D90"/>
    <w:rsid w:val="0006063C"/>
    <w:rsid w:val="000B1833"/>
    <w:rsid w:val="0015074B"/>
    <w:rsid w:val="001A491F"/>
    <w:rsid w:val="001F6CDD"/>
    <w:rsid w:val="0023708F"/>
    <w:rsid w:val="002766E4"/>
    <w:rsid w:val="0029639D"/>
    <w:rsid w:val="002F7EE5"/>
    <w:rsid w:val="00326F90"/>
    <w:rsid w:val="003A0019"/>
    <w:rsid w:val="003B24A9"/>
    <w:rsid w:val="003C56E1"/>
    <w:rsid w:val="003D6B0B"/>
    <w:rsid w:val="003E57DB"/>
    <w:rsid w:val="003F0DFA"/>
    <w:rsid w:val="0044213B"/>
    <w:rsid w:val="00497364"/>
    <w:rsid w:val="004B7791"/>
    <w:rsid w:val="004C3C1E"/>
    <w:rsid w:val="004D0C30"/>
    <w:rsid w:val="004D2FBE"/>
    <w:rsid w:val="004E099C"/>
    <w:rsid w:val="005009E8"/>
    <w:rsid w:val="00536B4D"/>
    <w:rsid w:val="0054678D"/>
    <w:rsid w:val="00597E61"/>
    <w:rsid w:val="005C6AA9"/>
    <w:rsid w:val="005E2679"/>
    <w:rsid w:val="00635510"/>
    <w:rsid w:val="006607D2"/>
    <w:rsid w:val="00682D74"/>
    <w:rsid w:val="00694090"/>
    <w:rsid w:val="006D5DC7"/>
    <w:rsid w:val="006D72DC"/>
    <w:rsid w:val="006E0178"/>
    <w:rsid w:val="006E5392"/>
    <w:rsid w:val="0073397C"/>
    <w:rsid w:val="00790DD3"/>
    <w:rsid w:val="007A6ADB"/>
    <w:rsid w:val="00847571"/>
    <w:rsid w:val="008A0152"/>
    <w:rsid w:val="008B09DC"/>
    <w:rsid w:val="00951F01"/>
    <w:rsid w:val="009A56E6"/>
    <w:rsid w:val="009C6C2B"/>
    <w:rsid w:val="009C711B"/>
    <w:rsid w:val="00A1495B"/>
    <w:rsid w:val="00A42FAE"/>
    <w:rsid w:val="00A8248C"/>
    <w:rsid w:val="00AA1D8D"/>
    <w:rsid w:val="00AB29EA"/>
    <w:rsid w:val="00AD75E6"/>
    <w:rsid w:val="00AF22A0"/>
    <w:rsid w:val="00B47730"/>
    <w:rsid w:val="00BA7092"/>
    <w:rsid w:val="00BD1365"/>
    <w:rsid w:val="00C21E40"/>
    <w:rsid w:val="00CB0664"/>
    <w:rsid w:val="00CF73E2"/>
    <w:rsid w:val="00D31F93"/>
    <w:rsid w:val="00D470ED"/>
    <w:rsid w:val="00E07603"/>
    <w:rsid w:val="00E419C8"/>
    <w:rsid w:val="00F13A95"/>
    <w:rsid w:val="00F464E5"/>
    <w:rsid w:val="00F60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9B8DC7-E5D4-42B5-98F3-828EE29F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73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3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60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steampowered.com/app/2640150/Venus_The_Last_Asce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628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Nathanael Dufour</cp:lastModifiedBy>
  <cp:revision>60</cp:revision>
  <dcterms:created xsi:type="dcterms:W3CDTF">2013-12-23T23:15:00Z</dcterms:created>
  <dcterms:modified xsi:type="dcterms:W3CDTF">2026-05-25T00:24:00Z</dcterms:modified>
  <cp:category/>
</cp:coreProperties>
</file>